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93EA" w14:textId="517EEAC3" w:rsidR="005E2026" w:rsidRPr="005E2026" w:rsidRDefault="005E2026" w:rsidP="005E2026">
      <w:pPr>
        <w:jc w:val="center"/>
        <w:rPr>
          <w:rFonts w:ascii="Times New Roman" w:hAnsi="Times New Roman" w:cs="Times New Roman"/>
          <w:b/>
          <w:bCs/>
          <w:sz w:val="28"/>
          <w:szCs w:val="28"/>
        </w:rPr>
      </w:pPr>
      <w:r w:rsidRPr="005E2026">
        <w:rPr>
          <w:rFonts w:ascii="Times New Roman" w:hAnsi="Times New Roman" w:cs="Times New Roman"/>
          <w:b/>
          <w:bCs/>
          <w:sz w:val="28"/>
          <w:szCs w:val="28"/>
        </w:rPr>
        <w:t>PROJECT AUTOMATA DAN TEKNIK KOMPILASI</w:t>
      </w:r>
    </w:p>
    <w:p w14:paraId="1FC58BB6" w14:textId="1F3344DA" w:rsidR="005E2026" w:rsidRPr="005E2026" w:rsidRDefault="005E2026" w:rsidP="005E2026">
      <w:pPr>
        <w:jc w:val="center"/>
        <w:rPr>
          <w:rFonts w:ascii="Times New Roman" w:hAnsi="Times New Roman" w:cs="Times New Roman"/>
          <w:b/>
          <w:bCs/>
          <w:sz w:val="28"/>
          <w:szCs w:val="28"/>
        </w:rPr>
      </w:pPr>
      <w:r w:rsidRPr="005E2026">
        <w:rPr>
          <w:rFonts w:ascii="Times New Roman" w:hAnsi="Times New Roman" w:cs="Times New Roman"/>
          <w:b/>
          <w:bCs/>
          <w:sz w:val="28"/>
          <w:szCs w:val="28"/>
        </w:rPr>
        <w:t xml:space="preserve">KELOMPOK </w:t>
      </w:r>
      <w:r w:rsidRPr="005E2026">
        <w:rPr>
          <w:rFonts w:ascii="Times New Roman" w:hAnsi="Times New Roman" w:cs="Times New Roman"/>
          <w:b/>
          <w:sz w:val="28"/>
          <w:szCs w:val="28"/>
        </w:rPr>
        <w:t>DESAIN SIMPLENEURAL-DSL</w:t>
      </w:r>
    </w:p>
    <w:p w14:paraId="788D95F6" w14:textId="20B549DC" w:rsidR="005E2026" w:rsidRPr="00995520" w:rsidRDefault="005E2026" w:rsidP="005E2026">
      <w:pPr>
        <w:jc w:val="center"/>
        <w:rPr>
          <w:rFonts w:ascii="Times New Roman" w:hAnsi="Times New Roman" w:cs="Times New Roman"/>
          <w:b/>
          <w:bCs/>
          <w:sz w:val="28"/>
          <w:szCs w:val="28"/>
        </w:rPr>
      </w:pPr>
      <w:bookmarkStart w:id="0" w:name="_Toc196406943"/>
      <w:bookmarkStart w:id="1" w:name="_Toc196421118"/>
      <w:bookmarkStart w:id="2" w:name="_Toc216685115"/>
      <w:bookmarkStart w:id="3" w:name="_Toc216686644"/>
      <w:bookmarkStart w:id="4" w:name="_Toc216692537"/>
      <w:bookmarkStart w:id="5" w:name="_Toc216726801"/>
      <w:r w:rsidRPr="00995520">
        <w:rPr>
          <w:rFonts w:ascii="Times New Roman" w:hAnsi="Times New Roman" w:cs="Times New Roman"/>
          <w:b/>
          <w:bCs/>
          <w:sz w:val="28"/>
          <w:szCs w:val="28"/>
        </w:rPr>
        <w:t>(</w:t>
      </w:r>
      <w:r w:rsidRPr="00995520">
        <w:rPr>
          <w:rFonts w:ascii="Times New Roman" w:hAnsi="Times New Roman" w:cs="Times New Roman"/>
          <w:b/>
          <w:bCs/>
          <w:i/>
          <w:iCs/>
          <w:sz w:val="28"/>
          <w:szCs w:val="28"/>
        </w:rPr>
        <w:t xml:space="preserve">Dosen : </w:t>
      </w:r>
      <w:bookmarkEnd w:id="0"/>
      <w:bookmarkEnd w:id="1"/>
      <w:bookmarkEnd w:id="2"/>
      <w:bookmarkEnd w:id="3"/>
      <w:bookmarkEnd w:id="4"/>
      <w:bookmarkEnd w:id="5"/>
      <w:r w:rsidR="00995520" w:rsidRPr="00995520">
        <w:rPr>
          <w:rFonts w:ascii="Times New Roman" w:hAnsi="Times New Roman" w:cs="Times New Roman"/>
          <w:b/>
          <w:bCs/>
          <w:i/>
          <w:iCs/>
          <w:sz w:val="28"/>
          <w:szCs w:val="28"/>
        </w:rPr>
        <w:t>Sherly Gina Supratman, M.Kom.</w:t>
      </w:r>
      <w:r w:rsidRPr="00995520">
        <w:rPr>
          <w:rFonts w:ascii="Times New Roman" w:hAnsi="Times New Roman" w:cs="Times New Roman"/>
          <w:b/>
          <w:bCs/>
          <w:sz w:val="28"/>
          <w:szCs w:val="28"/>
        </w:rPr>
        <w:t>)</w:t>
      </w:r>
    </w:p>
    <w:p w14:paraId="6ABEFE31" w14:textId="77777777" w:rsidR="005E2026" w:rsidRPr="00995520" w:rsidRDefault="005E2026" w:rsidP="005E2026">
      <w:r w:rsidRPr="00995520">
        <w:rPr>
          <w:b/>
          <w:sz w:val="32"/>
        </w:rPr>
        <w:t xml:space="preserve"> </w:t>
      </w:r>
    </w:p>
    <w:p w14:paraId="3C2A9982" w14:textId="77777777" w:rsidR="005E2026" w:rsidRDefault="005E2026" w:rsidP="005E2026">
      <w:pPr>
        <w:spacing w:after="36" w:line="315" w:lineRule="auto"/>
        <w:ind w:left="4050" w:right="2350" w:hanging="2065"/>
        <w:jc w:val="center"/>
      </w:pPr>
      <w:r w:rsidRPr="00006067">
        <w:rPr>
          <w:rFonts w:ascii="Times New Roman" w:hAnsi="Times New Roman" w:cs="Times New Roman"/>
          <w:noProof/>
        </w:rPr>
        <w:drawing>
          <wp:inline distT="0" distB="0" distL="0" distR="0" wp14:anchorId="089587C1" wp14:editId="6B859D53">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494FE5CB" w14:textId="77777777" w:rsidR="005E2026" w:rsidRPr="00AD51AB" w:rsidRDefault="005E2026" w:rsidP="005E2026">
      <w:pPr>
        <w:spacing w:after="187" w:line="264" w:lineRule="auto"/>
        <w:ind w:left="-90" w:right="17"/>
        <w:jc w:val="center"/>
        <w:rPr>
          <w:rFonts w:ascii="Times New Roman" w:hAnsi="Times New Roman" w:cs="Times New Roman"/>
        </w:rPr>
      </w:pPr>
      <w:r w:rsidRPr="00AD51AB">
        <w:rPr>
          <w:rFonts w:ascii="Times New Roman" w:hAnsi="Times New Roman" w:cs="Times New Roman"/>
          <w:sz w:val="28"/>
        </w:rPr>
        <w:t>Disusun oleh :</w:t>
      </w:r>
    </w:p>
    <w:p w14:paraId="4F634D74" w14:textId="7EC60352" w:rsidR="005E2026" w:rsidRPr="005E2026" w:rsidRDefault="005E2026" w:rsidP="005E2026">
      <w:pPr>
        <w:pStyle w:val="DaftarParagraf"/>
        <w:numPr>
          <w:ilvl w:val="0"/>
          <w:numId w:val="10"/>
        </w:numPr>
        <w:tabs>
          <w:tab w:val="center" w:pos="1769"/>
          <w:tab w:val="center" w:pos="3582"/>
          <w:tab w:val="center" w:pos="6637"/>
        </w:tabs>
        <w:spacing w:after="15" w:line="259" w:lineRule="auto"/>
        <w:ind w:left="1985"/>
        <w:rPr>
          <w:rFonts w:ascii="Times New Roman" w:hAnsi="Times New Roman" w:cs="Times New Roman"/>
          <w:sz w:val="24"/>
          <w:szCs w:val="24"/>
        </w:rPr>
      </w:pPr>
      <w:bookmarkStart w:id="6" w:name="_Hlk216687092"/>
      <w:r w:rsidRPr="00C31559">
        <w:rPr>
          <w:rFonts w:ascii="Times New Roman" w:hAnsi="Times New Roman" w:cs="Times New Roman"/>
          <w:sz w:val="24"/>
          <w:szCs w:val="24"/>
        </w:rPr>
        <w:t>Asep Haryana Saputra</w:t>
      </w:r>
      <w:bookmarkEnd w:id="6"/>
      <w:r w:rsidRPr="00276926">
        <w:rPr>
          <w:rFonts w:ascii="Times New Roman" w:hAnsi="Times New Roman" w:cs="Times New Roman"/>
          <w:sz w:val="24"/>
          <w:szCs w:val="24"/>
        </w:rPr>
        <w:tab/>
        <w:t>(20230810</w:t>
      </w:r>
      <w:r>
        <w:rPr>
          <w:rFonts w:ascii="Times New Roman" w:hAnsi="Times New Roman" w:cs="Times New Roman"/>
          <w:sz w:val="24"/>
          <w:szCs w:val="24"/>
        </w:rPr>
        <w:t>043</w:t>
      </w:r>
      <w:r w:rsidRPr="00276926">
        <w:rPr>
          <w:rFonts w:ascii="Times New Roman" w:hAnsi="Times New Roman" w:cs="Times New Roman"/>
          <w:sz w:val="24"/>
          <w:szCs w:val="24"/>
        </w:rPr>
        <w:t>)</w:t>
      </w:r>
    </w:p>
    <w:p w14:paraId="2F9F3A60" w14:textId="77777777" w:rsidR="005E2026" w:rsidRPr="00276926" w:rsidRDefault="005E2026" w:rsidP="005E2026">
      <w:pPr>
        <w:pStyle w:val="DaftarParagraf"/>
        <w:numPr>
          <w:ilvl w:val="0"/>
          <w:numId w:val="10"/>
        </w:numPr>
        <w:tabs>
          <w:tab w:val="center" w:pos="1769"/>
          <w:tab w:val="center" w:pos="3582"/>
          <w:tab w:val="center" w:pos="6637"/>
        </w:tabs>
        <w:spacing w:after="15" w:line="259" w:lineRule="auto"/>
        <w:ind w:left="1985"/>
        <w:rPr>
          <w:rFonts w:ascii="Times New Roman" w:hAnsi="Times New Roman" w:cs="Times New Roman"/>
          <w:sz w:val="24"/>
          <w:szCs w:val="24"/>
        </w:rPr>
      </w:pPr>
      <w:r w:rsidRPr="00276926">
        <w:rPr>
          <w:rFonts w:ascii="Times New Roman" w:hAnsi="Times New Roman" w:cs="Times New Roman"/>
          <w:sz w:val="24"/>
          <w:szCs w:val="24"/>
        </w:rPr>
        <w:t>Muhammad Rizal Nurfirdaus</w:t>
      </w:r>
      <w:r w:rsidRPr="00276926">
        <w:rPr>
          <w:rFonts w:ascii="Times New Roman" w:hAnsi="Times New Roman" w:cs="Times New Roman"/>
          <w:sz w:val="24"/>
          <w:szCs w:val="24"/>
        </w:rPr>
        <w:tab/>
        <w:t>(20230810088)</w:t>
      </w:r>
    </w:p>
    <w:p w14:paraId="0A8F498C" w14:textId="0D7D3DC1" w:rsidR="005E2026" w:rsidRPr="00276926" w:rsidRDefault="005E2026" w:rsidP="005E2026">
      <w:pPr>
        <w:pStyle w:val="DaftarParagraf"/>
        <w:numPr>
          <w:ilvl w:val="0"/>
          <w:numId w:val="10"/>
        </w:numPr>
        <w:tabs>
          <w:tab w:val="center" w:pos="1769"/>
          <w:tab w:val="center" w:pos="3582"/>
          <w:tab w:val="center" w:pos="6637"/>
        </w:tabs>
        <w:spacing w:after="15" w:line="259" w:lineRule="auto"/>
        <w:ind w:left="1985"/>
        <w:rPr>
          <w:rFonts w:ascii="Times New Roman" w:hAnsi="Times New Roman" w:cs="Times New Roman"/>
          <w:sz w:val="24"/>
          <w:szCs w:val="24"/>
        </w:rPr>
      </w:pPr>
      <w:r>
        <w:rPr>
          <w:rFonts w:ascii="Times New Roman" w:hAnsi="Times New Roman" w:cs="Times New Roman"/>
          <w:sz w:val="24"/>
          <w:szCs w:val="24"/>
        </w:rPr>
        <w:t>Rio Andika Andriansyah</w:t>
      </w:r>
      <w:r w:rsidRPr="00276926">
        <w:rPr>
          <w:rFonts w:ascii="Times New Roman" w:hAnsi="Times New Roman" w:cs="Times New Roman"/>
          <w:sz w:val="24"/>
          <w:szCs w:val="24"/>
        </w:rPr>
        <w:tab/>
        <w:t>(</w:t>
      </w:r>
      <w:r w:rsidRPr="002F46EB">
        <w:rPr>
          <w:rFonts w:ascii="Times New Roman" w:hAnsi="Times New Roman" w:cs="Times New Roman"/>
          <w:sz w:val="24"/>
          <w:szCs w:val="24"/>
        </w:rPr>
        <w:t>20230810</w:t>
      </w:r>
      <w:r>
        <w:rPr>
          <w:rFonts w:ascii="Times New Roman" w:hAnsi="Times New Roman" w:cs="Times New Roman"/>
          <w:sz w:val="24"/>
          <w:szCs w:val="24"/>
        </w:rPr>
        <w:t>155</w:t>
      </w:r>
      <w:r w:rsidRPr="00276926">
        <w:rPr>
          <w:rFonts w:ascii="Times New Roman" w:hAnsi="Times New Roman" w:cs="Times New Roman"/>
          <w:sz w:val="24"/>
          <w:szCs w:val="24"/>
        </w:rPr>
        <w:t>)</w:t>
      </w:r>
    </w:p>
    <w:p w14:paraId="36053D14" w14:textId="77777777" w:rsidR="005E2026" w:rsidRDefault="005E2026" w:rsidP="005E2026">
      <w:pPr>
        <w:spacing w:after="79"/>
        <w:ind w:right="1582"/>
        <w:jc w:val="center"/>
        <w:rPr>
          <w:sz w:val="28"/>
        </w:rPr>
      </w:pPr>
    </w:p>
    <w:p w14:paraId="0204EB1B" w14:textId="77777777" w:rsidR="005E2026" w:rsidRDefault="005E2026" w:rsidP="005E2026">
      <w:pPr>
        <w:spacing w:after="79"/>
        <w:ind w:right="1582"/>
        <w:jc w:val="center"/>
      </w:pPr>
      <w:r>
        <w:rPr>
          <w:sz w:val="28"/>
        </w:rPr>
        <w:tab/>
        <w:t xml:space="preserve"> </w:t>
      </w:r>
      <w:r>
        <w:rPr>
          <w:sz w:val="28"/>
        </w:rPr>
        <w:tab/>
        <w:t xml:space="preserve"> </w:t>
      </w:r>
    </w:p>
    <w:p w14:paraId="11BC1F30" w14:textId="77777777" w:rsidR="005E2026" w:rsidRPr="00224AAA" w:rsidRDefault="005E2026" w:rsidP="005E2026">
      <w:pPr>
        <w:spacing w:after="150" w:line="264" w:lineRule="auto"/>
        <w:ind w:left="1567" w:right="1616"/>
        <w:jc w:val="center"/>
        <w:rPr>
          <w:rFonts w:ascii="Times New Roman" w:hAnsi="Times New Roman" w:cs="Times New Roman"/>
          <w:b/>
          <w:bCs/>
          <w:lang w:val="de-DE"/>
        </w:rPr>
      </w:pPr>
      <w:r w:rsidRPr="00224AAA">
        <w:rPr>
          <w:rFonts w:ascii="Times New Roman" w:hAnsi="Times New Roman" w:cs="Times New Roman"/>
          <w:b/>
          <w:bCs/>
          <w:sz w:val="28"/>
          <w:lang w:val="de-DE"/>
        </w:rPr>
        <w:t xml:space="preserve">Kelas : TINFC-2023-04 </w:t>
      </w:r>
    </w:p>
    <w:p w14:paraId="790526A3" w14:textId="77777777" w:rsidR="005E2026" w:rsidRDefault="005E2026" w:rsidP="005E2026">
      <w:pPr>
        <w:spacing w:after="213"/>
        <w:ind w:right="-1693"/>
        <w:rPr>
          <w:lang w:val="de-DE"/>
        </w:rPr>
      </w:pPr>
    </w:p>
    <w:p w14:paraId="55A846E1" w14:textId="77777777" w:rsidR="005E2026" w:rsidRPr="00224AAA" w:rsidRDefault="005E2026" w:rsidP="005E2026">
      <w:pPr>
        <w:spacing w:after="213"/>
        <w:ind w:right="-1693"/>
        <w:rPr>
          <w:lang w:val="de-DE"/>
        </w:rPr>
      </w:pPr>
    </w:p>
    <w:p w14:paraId="33B415C2" w14:textId="77777777" w:rsidR="005E2026" w:rsidRPr="00224AAA" w:rsidRDefault="005E2026" w:rsidP="005E2026">
      <w:pPr>
        <w:spacing w:after="156"/>
        <w:ind w:left="1800" w:right="-613" w:hanging="2258"/>
        <w:jc w:val="center"/>
        <w:rPr>
          <w:rFonts w:ascii="Times New Roman" w:hAnsi="Times New Roman" w:cs="Times New Roman"/>
          <w:lang w:val="de-DE"/>
        </w:rPr>
      </w:pPr>
      <w:r w:rsidRPr="00224AAA">
        <w:rPr>
          <w:rFonts w:ascii="Times New Roman" w:hAnsi="Times New Roman" w:cs="Times New Roman"/>
          <w:b/>
          <w:sz w:val="34"/>
          <w:lang w:val="de-DE"/>
        </w:rPr>
        <w:t>TEKNIK INFORMATIKA</w:t>
      </w:r>
    </w:p>
    <w:p w14:paraId="1EB37C29" w14:textId="77777777" w:rsidR="005E2026" w:rsidRPr="00224AAA" w:rsidRDefault="005E2026" w:rsidP="005E2026">
      <w:pPr>
        <w:spacing w:after="156"/>
        <w:ind w:left="1350"/>
        <w:rPr>
          <w:rFonts w:ascii="Times New Roman" w:hAnsi="Times New Roman" w:cs="Times New Roman"/>
          <w:sz w:val="36"/>
          <w:szCs w:val="36"/>
          <w:lang w:val="de-DE"/>
        </w:rPr>
      </w:pPr>
      <w:r w:rsidRPr="00224AAA">
        <w:rPr>
          <w:rFonts w:ascii="Times New Roman" w:hAnsi="Times New Roman" w:cs="Times New Roman"/>
          <w:b/>
          <w:sz w:val="36"/>
          <w:szCs w:val="36"/>
          <w:lang w:val="de-DE"/>
        </w:rPr>
        <w:t xml:space="preserve">FAKULTAS ILMU KOMPUTER </w:t>
      </w:r>
    </w:p>
    <w:p w14:paraId="66AEEBB6" w14:textId="77777777" w:rsidR="005E2026" w:rsidRPr="00224AAA" w:rsidRDefault="005E2026" w:rsidP="005E2026">
      <w:pPr>
        <w:spacing w:after="156"/>
        <w:ind w:left="1800" w:hanging="270"/>
        <w:rPr>
          <w:rFonts w:ascii="Times New Roman" w:hAnsi="Times New Roman" w:cs="Times New Roman"/>
          <w:sz w:val="40"/>
          <w:szCs w:val="40"/>
          <w:lang w:val="de-DE"/>
        </w:rPr>
      </w:pPr>
      <w:r w:rsidRPr="00224AAA">
        <w:rPr>
          <w:rFonts w:ascii="Times New Roman" w:hAnsi="Times New Roman" w:cs="Times New Roman"/>
          <w:b/>
          <w:sz w:val="40"/>
          <w:szCs w:val="40"/>
          <w:lang w:val="de-DE"/>
        </w:rPr>
        <w:t xml:space="preserve">UNIVERSITAS KUNINGAN </w:t>
      </w:r>
    </w:p>
    <w:p w14:paraId="5F959582" w14:textId="7D1DEB95" w:rsidR="005E2026" w:rsidRPr="00224AAA" w:rsidRDefault="005E2026" w:rsidP="005E2026">
      <w:pPr>
        <w:spacing w:after="157"/>
        <w:ind w:right="58"/>
        <w:jc w:val="center"/>
        <w:rPr>
          <w:rFonts w:ascii="Times New Roman" w:hAnsi="Times New Roman" w:cs="Times New Roman"/>
          <w:b/>
          <w:sz w:val="34"/>
          <w:lang w:val="de-DE"/>
        </w:rPr>
        <w:sectPr w:rsidR="005E2026" w:rsidRPr="00224AAA" w:rsidSect="00C37661">
          <w:footerReference w:type="default" r:id="rId9"/>
          <w:footerReference w:type="first" r:id="rId10"/>
          <w:pgSz w:w="11906" w:h="16838" w:code="9"/>
          <w:pgMar w:top="1701" w:right="1701" w:bottom="1701" w:left="2268" w:header="709" w:footer="709" w:gutter="0"/>
          <w:pgNumType w:fmt="lowerRoman"/>
          <w:cols w:space="708"/>
          <w:docGrid w:linePitch="360"/>
        </w:sectPr>
      </w:pPr>
      <w:r w:rsidRPr="00224AAA">
        <w:rPr>
          <w:rFonts w:ascii="Times New Roman" w:hAnsi="Times New Roman" w:cs="Times New Roman"/>
          <w:b/>
          <w:sz w:val="34"/>
          <w:lang w:val="de-DE"/>
        </w:rPr>
        <w:t>202</w:t>
      </w:r>
      <w:r>
        <w:rPr>
          <w:rFonts w:ascii="Times New Roman" w:hAnsi="Times New Roman" w:cs="Times New Roman"/>
          <w:b/>
          <w:sz w:val="34"/>
          <w:lang w:val="de-DE"/>
        </w:rPr>
        <w:t>6</w:t>
      </w:r>
    </w:p>
    <w:p w14:paraId="0FF8DDB4" w14:textId="77777777" w:rsidR="005E2026" w:rsidRPr="007C75C8" w:rsidRDefault="005E2026" w:rsidP="007C75C8">
      <w:pPr>
        <w:pStyle w:val="Judul1"/>
        <w:jc w:val="center"/>
      </w:pPr>
      <w:bookmarkStart w:id="7" w:name="_Toc216726802"/>
      <w:bookmarkStart w:id="8" w:name="_Toc219713766"/>
      <w:r w:rsidRPr="007C75C8">
        <w:lastRenderedPageBreak/>
        <w:t>KATA PENGANTAR</w:t>
      </w:r>
      <w:bookmarkEnd w:id="7"/>
      <w:bookmarkEnd w:id="8"/>
    </w:p>
    <w:p w14:paraId="0CA57AF5" w14:textId="415213E2" w:rsidR="00A649D5" w:rsidRPr="00A649D5" w:rsidRDefault="00A649D5" w:rsidP="00A649D5">
      <w:pPr>
        <w:pStyle w:val="NormalWeb"/>
        <w:ind w:firstLine="720"/>
        <w:jc w:val="both"/>
      </w:pPr>
      <w:bookmarkStart w:id="9" w:name="_Hlk216687167"/>
      <w:r w:rsidRPr="00A649D5">
        <w:t xml:space="preserve">Puji dan syukur penulis panjatkan ke hadirat Tuhan Yang Maha Esa karena atas rahmat dan karunia-Nya, makalah yang berjudul </w:t>
      </w:r>
      <w:r w:rsidRPr="00A649D5">
        <w:rPr>
          <w:b/>
          <w:bCs/>
        </w:rPr>
        <w:t>“Desain SimpleNeural-DSL”</w:t>
      </w:r>
      <w:r w:rsidRPr="00A649D5">
        <w:t xml:space="preserve"> ini dapat disusun dan diselesaikan dengan baik. Makalah ini disusun sebagai salah satu bentuk pemenuhan tugas akademik pada mata kuliah </w:t>
      </w:r>
      <w:r w:rsidRPr="00A649D5">
        <w:rPr>
          <w:b/>
          <w:bCs/>
        </w:rPr>
        <w:t>Automata dan Teknik Kompilasi</w:t>
      </w:r>
      <w:r w:rsidRPr="00A649D5">
        <w:t>, sekaligus sebagai upaya untuk memperdalam pemahaman mengenai konsep perancangan bahasa domain spesifik (</w:t>
      </w:r>
      <w:r w:rsidRPr="00A649D5">
        <w:rPr>
          <w:i/>
          <w:iCs/>
        </w:rPr>
        <w:t>Domain-Specific Language/DSL</w:t>
      </w:r>
      <w:r w:rsidRPr="00A649D5">
        <w:t>) serta kaitannya dengan teori automata dan proses kompilasi.</w:t>
      </w:r>
    </w:p>
    <w:p w14:paraId="436ACD44" w14:textId="77777777" w:rsidR="00A649D5" w:rsidRPr="00A649D5" w:rsidRDefault="00A649D5" w:rsidP="00A649D5">
      <w:pPr>
        <w:pStyle w:val="NormalWeb"/>
        <w:ind w:firstLine="720"/>
        <w:jc w:val="both"/>
      </w:pPr>
      <w:r w:rsidRPr="00A649D5">
        <w:t xml:space="preserve">Makalah ini membahas konsep dasar </w:t>
      </w:r>
      <w:r w:rsidRPr="00A649D5">
        <w:rPr>
          <w:b/>
          <w:bCs/>
        </w:rPr>
        <w:t>SimpleNeural-DSL</w:t>
      </w:r>
      <w:r w:rsidRPr="00A649D5">
        <w:t>, yang meliputi latar belakang pengembangan DSL, perancangan sintaks dan semantik sederhana, pemodelan struktur bahasa menggunakan konsep automata, serta tahapan dasar dalam teknik kompilasi seperti analisis leksikal, analisis sintaksis, dan pemetaan ke representasi internal. SimpleNeural-DSL dirancang sebagai bahasa sederhana untuk merepresentasikan model jaringan saraf tiruan secara ringkas dan terstruktur, sehingga memudahkan pengguna dalam mendeskripsikan komponen neural network tanpa harus berinteraksi langsung dengan bahasa pemrograman tingkat rendah.</w:t>
      </w:r>
    </w:p>
    <w:p w14:paraId="73516F62" w14:textId="77777777" w:rsidR="00A649D5" w:rsidRPr="00A649D5" w:rsidRDefault="00A649D5" w:rsidP="00A649D5">
      <w:pPr>
        <w:pStyle w:val="NormalWeb"/>
        <w:ind w:firstLine="720"/>
        <w:jc w:val="both"/>
      </w:pPr>
      <w:r w:rsidRPr="00A649D5">
        <w:t xml:space="preserve">Dalam konteks mata kuliah </w:t>
      </w:r>
      <w:r w:rsidRPr="00A649D5">
        <w:rPr>
          <w:b/>
          <w:bCs/>
        </w:rPr>
        <w:t>Automata dan Teknik Kompilasi</w:t>
      </w:r>
      <w:r w:rsidRPr="00A649D5">
        <w:t>, proyek ini memiliki relevansi yang kuat karena mengintegrasikan teori automata sebagai dasar pemodelan bahasa, serta prinsip kompilasi sebagai mekanisme penerjemahan instruksi dari bahasa tingkat tinggi ke bentuk yang dapat diproses oleh sistem. Dengan demikian, proyek ini diharapkan dapat memberikan gambaran nyata mengenai penerapan teori yang dipelajari dalam pengembangan sistem komputasi modern.</w:t>
      </w:r>
    </w:p>
    <w:p w14:paraId="162AFFF6" w14:textId="77777777" w:rsidR="00A649D5" w:rsidRPr="00A649D5" w:rsidRDefault="00A649D5" w:rsidP="00A649D5">
      <w:pPr>
        <w:pStyle w:val="NormalWeb"/>
        <w:ind w:firstLine="720"/>
        <w:jc w:val="both"/>
      </w:pPr>
      <w:r w:rsidRPr="00A649D5">
        <w:t>Penulis menyadari bahwa dalam penyusunan makalah ini masih terdapat keterbatasan, baik dari segi kelengkapan materi maupun kedalaman pembahasan. Oleh karena itu, penulis sangat mengharapkan kritik dan saran yang bersifat membangun dari pembaca guna penyempurnaan makalah ini di masa yang akan datang.</w:t>
      </w:r>
    </w:p>
    <w:p w14:paraId="09C848A5" w14:textId="20265CB0" w:rsidR="00A649D5" w:rsidRDefault="00A649D5" w:rsidP="00A649D5">
      <w:pPr>
        <w:pStyle w:val="NormalWeb"/>
        <w:ind w:firstLine="720"/>
        <w:jc w:val="both"/>
      </w:pPr>
      <w:r w:rsidRPr="00A649D5">
        <w:t xml:space="preserve">Akhir kata, penulis mengucapkan terima kasih kepada dosen pengampu mata kuliah </w:t>
      </w:r>
      <w:r w:rsidRPr="00A649D5">
        <w:rPr>
          <w:b/>
          <w:bCs/>
        </w:rPr>
        <w:t>Automata dan Teknik Kompilasi</w:t>
      </w:r>
      <w:r w:rsidRPr="00A649D5">
        <w:t xml:space="preserve"> serta semua pihak yang telah membantu dalam penyusunan makalah dan proyek ini. Semoga makalah ini dapat memberikan manfaat dan menambah wawasan bagi pembaca dalam memahami perancangan bahasa pemrograman sederhana serta penerapan automata dan teknik kompilasi dalam pengembangan </w:t>
      </w:r>
      <w:r w:rsidRPr="00A649D5">
        <w:rPr>
          <w:b/>
          <w:bCs/>
        </w:rPr>
        <w:t>SimpleNeural-DSL</w:t>
      </w:r>
      <w:bookmarkEnd w:id="9"/>
      <w:r>
        <w:t>.</w:t>
      </w:r>
    </w:p>
    <w:p w14:paraId="69547763" w14:textId="6400284C" w:rsidR="00A649D5" w:rsidRPr="002D6E05" w:rsidRDefault="00A649D5" w:rsidP="002D6E05">
      <w:pPr>
        <w:spacing w:before="100" w:beforeAutospacing="1" w:after="100" w:afterAutospacing="1" w:line="360" w:lineRule="auto"/>
        <w:jc w:val="right"/>
        <w:rPr>
          <w:rFonts w:ascii="Times New Roman" w:eastAsia="Times New Roman" w:hAnsi="Times New Roman" w:cs="Times New Roman"/>
          <w:sz w:val="24"/>
          <w:szCs w:val="24"/>
          <w:lang w:val="de-DE" w:eastAsia="en-ID"/>
        </w:rPr>
      </w:pPr>
      <w:r w:rsidRPr="00AD51AB">
        <w:rPr>
          <w:rFonts w:ascii="Times New Roman" w:eastAsia="Times New Roman" w:hAnsi="Times New Roman" w:cs="Times New Roman"/>
          <w:sz w:val="24"/>
          <w:szCs w:val="24"/>
          <w:lang w:val="de-DE" w:eastAsia="en-ID"/>
        </w:rPr>
        <w:t xml:space="preserve">Kuningan, </w:t>
      </w:r>
      <w:r>
        <w:rPr>
          <w:rFonts w:ascii="Times New Roman" w:eastAsia="Times New Roman" w:hAnsi="Times New Roman" w:cs="Times New Roman"/>
          <w:sz w:val="24"/>
          <w:szCs w:val="24"/>
          <w:lang w:val="de-DE" w:eastAsia="en-ID"/>
        </w:rPr>
        <w:t>1</w:t>
      </w:r>
      <w:r w:rsidR="007C75C8">
        <w:rPr>
          <w:rFonts w:ascii="Times New Roman" w:eastAsia="Times New Roman" w:hAnsi="Times New Roman" w:cs="Times New Roman"/>
          <w:sz w:val="24"/>
          <w:szCs w:val="24"/>
          <w:lang w:val="de-DE" w:eastAsia="en-ID"/>
        </w:rPr>
        <w:t>9</w:t>
      </w:r>
      <w:r>
        <w:rPr>
          <w:rFonts w:ascii="Times New Roman" w:eastAsia="Times New Roman" w:hAnsi="Times New Roman" w:cs="Times New Roman"/>
          <w:sz w:val="24"/>
          <w:szCs w:val="24"/>
          <w:lang w:val="de-DE" w:eastAsia="en-ID"/>
        </w:rPr>
        <w:t xml:space="preserve"> </w:t>
      </w:r>
      <w:r w:rsidR="007C75C8">
        <w:rPr>
          <w:rFonts w:ascii="Times New Roman" w:eastAsia="Times New Roman" w:hAnsi="Times New Roman" w:cs="Times New Roman"/>
          <w:sz w:val="24"/>
          <w:szCs w:val="24"/>
          <w:lang w:val="de-DE" w:eastAsia="en-ID"/>
        </w:rPr>
        <w:t>Januari</w:t>
      </w:r>
      <w:r w:rsidRPr="00AD51AB">
        <w:rPr>
          <w:rFonts w:ascii="Times New Roman" w:eastAsia="Times New Roman" w:hAnsi="Times New Roman" w:cs="Times New Roman"/>
          <w:sz w:val="24"/>
          <w:szCs w:val="24"/>
          <w:lang w:val="de-DE" w:eastAsia="en-ID"/>
        </w:rPr>
        <w:t xml:space="preserve"> 202</w:t>
      </w:r>
      <w:r w:rsidR="007C75C8">
        <w:rPr>
          <w:rFonts w:ascii="Times New Roman" w:eastAsia="Times New Roman" w:hAnsi="Times New Roman" w:cs="Times New Roman"/>
          <w:sz w:val="24"/>
          <w:szCs w:val="24"/>
          <w:lang w:val="de-DE" w:eastAsia="en-ID"/>
        </w:rPr>
        <w:t>6</w:t>
      </w:r>
    </w:p>
    <w:p w14:paraId="68750EC5" w14:textId="77777777" w:rsidR="00A649D5" w:rsidRDefault="00A649D5" w:rsidP="00A649D5">
      <w:pPr>
        <w:rPr>
          <w:rFonts w:ascii="Times New Roman" w:hAnsi="Times New Roman" w:cs="Times New Roman"/>
          <w:sz w:val="24"/>
          <w:szCs w:val="24"/>
        </w:rPr>
      </w:pPr>
    </w:p>
    <w:p w14:paraId="393D5363" w14:textId="471DFAB5" w:rsidR="00A649D5" w:rsidRPr="002D6E05" w:rsidRDefault="00A649D5" w:rsidP="002D6E05">
      <w:pPr>
        <w:spacing w:before="100" w:beforeAutospacing="1" w:after="100" w:afterAutospacing="1" w:line="360" w:lineRule="auto"/>
        <w:ind w:left="6663"/>
        <w:jc w:val="center"/>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 xml:space="preserve">Kelompok </w:t>
      </w:r>
      <w:r w:rsidR="00967144">
        <w:rPr>
          <w:rFonts w:ascii="Times New Roman" w:eastAsia="Times New Roman" w:hAnsi="Times New Roman" w:cs="Times New Roman"/>
          <w:sz w:val="24"/>
          <w:szCs w:val="24"/>
          <w:lang w:val="de-DE" w:eastAsia="en-ID"/>
        </w:rPr>
        <w:t>DSL</w:t>
      </w:r>
    </w:p>
    <w:sdt>
      <w:sdtPr>
        <w:rPr>
          <w:rFonts w:asciiTheme="minorHAnsi" w:eastAsiaTheme="minorEastAsia" w:hAnsiTheme="minorHAnsi" w:cstheme="minorBidi"/>
          <w:b w:val="0"/>
          <w:bCs w:val="0"/>
          <w:color w:val="auto"/>
          <w:sz w:val="22"/>
          <w:szCs w:val="22"/>
          <w:lang w:val="id-ID"/>
        </w:rPr>
        <w:id w:val="-525860335"/>
        <w:docPartObj>
          <w:docPartGallery w:val="Table of Contents"/>
          <w:docPartUnique/>
        </w:docPartObj>
      </w:sdtPr>
      <w:sdtContent>
        <w:p w14:paraId="00B4C50D" w14:textId="49DE4DA0" w:rsidR="00A649D5" w:rsidRDefault="00A649D5" w:rsidP="00A649D5">
          <w:pPr>
            <w:pStyle w:val="JudulTOC"/>
            <w:jc w:val="center"/>
          </w:pPr>
          <w:r>
            <w:rPr>
              <w:lang w:val="id-ID"/>
            </w:rPr>
            <w:t>Daftar Isi</w:t>
          </w:r>
        </w:p>
        <w:p w14:paraId="5159036A" w14:textId="6072E0DB" w:rsidR="005A7C79" w:rsidRDefault="00A649D5">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9713766" w:history="1">
            <w:r w:rsidR="005A7C79" w:rsidRPr="006839BA">
              <w:rPr>
                <w:rStyle w:val="Hyperlink"/>
                <w:rFonts w:ascii="Times New Roman" w:eastAsia="Google Sans" w:hAnsi="Times New Roman" w:cs="Times New Roman"/>
                <w:noProof/>
              </w:rPr>
              <w:t>KATA PENGANTAR</w:t>
            </w:r>
            <w:r w:rsidR="005A7C79">
              <w:rPr>
                <w:noProof/>
                <w:webHidden/>
              </w:rPr>
              <w:tab/>
            </w:r>
            <w:r w:rsidR="005A7C79">
              <w:rPr>
                <w:noProof/>
                <w:webHidden/>
              </w:rPr>
              <w:fldChar w:fldCharType="begin"/>
            </w:r>
            <w:r w:rsidR="005A7C79">
              <w:rPr>
                <w:noProof/>
                <w:webHidden/>
              </w:rPr>
              <w:instrText xml:space="preserve"> PAGEREF _Toc219713766 \h </w:instrText>
            </w:r>
            <w:r w:rsidR="005A7C79">
              <w:rPr>
                <w:noProof/>
                <w:webHidden/>
              </w:rPr>
            </w:r>
            <w:r w:rsidR="005A7C79">
              <w:rPr>
                <w:noProof/>
                <w:webHidden/>
              </w:rPr>
              <w:fldChar w:fldCharType="separate"/>
            </w:r>
            <w:r w:rsidR="005A7C79">
              <w:rPr>
                <w:noProof/>
                <w:webHidden/>
              </w:rPr>
              <w:t>ii</w:t>
            </w:r>
            <w:r w:rsidR="005A7C79">
              <w:rPr>
                <w:noProof/>
                <w:webHidden/>
              </w:rPr>
              <w:fldChar w:fldCharType="end"/>
            </w:r>
          </w:hyperlink>
        </w:p>
        <w:p w14:paraId="5EE4D36C" w14:textId="6E16DDA9" w:rsidR="005A7C79" w:rsidRDefault="005A7C79">
          <w:pPr>
            <w:pStyle w:val="TOC1"/>
            <w:tabs>
              <w:tab w:val="right" w:leader="dot" w:pos="8630"/>
            </w:tabs>
            <w:rPr>
              <w:noProof/>
              <w:kern w:val="2"/>
              <w:sz w:val="24"/>
              <w:szCs w:val="24"/>
              <w14:ligatures w14:val="standardContextual"/>
            </w:rPr>
          </w:pPr>
          <w:hyperlink w:anchor="_Toc219713767" w:history="1">
            <w:r w:rsidRPr="006839BA">
              <w:rPr>
                <w:rStyle w:val="Hyperlink"/>
                <w:rFonts w:ascii="Times New Roman" w:hAnsi="Times New Roman" w:cs="Times New Roman"/>
                <w:noProof/>
                <w:lang w:eastAsia="en-ID"/>
              </w:rPr>
              <w:t xml:space="preserve">BAB I </w:t>
            </w:r>
            <w:r w:rsidRPr="006839BA">
              <w:rPr>
                <w:rStyle w:val="Hyperlink"/>
                <w:rFonts w:ascii="Times New Roman" w:eastAsia="Times New Roman" w:hAnsi="Times New Roman" w:cs="Times New Roman"/>
                <w:noProof/>
                <w:lang w:eastAsia="en-ID"/>
              </w:rPr>
              <w:t>PENDAHULUAN</w:t>
            </w:r>
            <w:r>
              <w:rPr>
                <w:noProof/>
                <w:webHidden/>
              </w:rPr>
              <w:tab/>
            </w:r>
            <w:r>
              <w:rPr>
                <w:noProof/>
                <w:webHidden/>
              </w:rPr>
              <w:fldChar w:fldCharType="begin"/>
            </w:r>
            <w:r>
              <w:rPr>
                <w:noProof/>
                <w:webHidden/>
              </w:rPr>
              <w:instrText xml:space="preserve"> PAGEREF _Toc219713767 \h </w:instrText>
            </w:r>
            <w:r>
              <w:rPr>
                <w:noProof/>
                <w:webHidden/>
              </w:rPr>
            </w:r>
            <w:r>
              <w:rPr>
                <w:noProof/>
                <w:webHidden/>
              </w:rPr>
              <w:fldChar w:fldCharType="separate"/>
            </w:r>
            <w:r>
              <w:rPr>
                <w:noProof/>
                <w:webHidden/>
              </w:rPr>
              <w:t>1</w:t>
            </w:r>
            <w:r>
              <w:rPr>
                <w:noProof/>
                <w:webHidden/>
              </w:rPr>
              <w:fldChar w:fldCharType="end"/>
            </w:r>
          </w:hyperlink>
        </w:p>
        <w:p w14:paraId="0B8FAEE1" w14:textId="5AA420BE" w:rsidR="005A7C79" w:rsidRDefault="005A7C79">
          <w:pPr>
            <w:pStyle w:val="TOC2"/>
            <w:tabs>
              <w:tab w:val="right" w:leader="dot" w:pos="8630"/>
            </w:tabs>
            <w:rPr>
              <w:noProof/>
              <w:kern w:val="2"/>
              <w:sz w:val="24"/>
              <w:szCs w:val="24"/>
              <w14:ligatures w14:val="standardContextual"/>
            </w:rPr>
          </w:pPr>
          <w:hyperlink w:anchor="_Toc219713768" w:history="1">
            <w:r w:rsidRPr="006839BA">
              <w:rPr>
                <w:rStyle w:val="Hyperlink"/>
                <w:rFonts w:ascii="Times New Roman" w:hAnsi="Times New Roman" w:cs="Times New Roman"/>
                <w:noProof/>
              </w:rPr>
              <w:t>1. Latar Belakang &amp; Tema Proyek</w:t>
            </w:r>
            <w:r>
              <w:rPr>
                <w:noProof/>
                <w:webHidden/>
              </w:rPr>
              <w:tab/>
            </w:r>
            <w:r>
              <w:rPr>
                <w:noProof/>
                <w:webHidden/>
              </w:rPr>
              <w:fldChar w:fldCharType="begin"/>
            </w:r>
            <w:r>
              <w:rPr>
                <w:noProof/>
                <w:webHidden/>
              </w:rPr>
              <w:instrText xml:space="preserve"> PAGEREF _Toc219713768 \h </w:instrText>
            </w:r>
            <w:r>
              <w:rPr>
                <w:noProof/>
                <w:webHidden/>
              </w:rPr>
            </w:r>
            <w:r>
              <w:rPr>
                <w:noProof/>
                <w:webHidden/>
              </w:rPr>
              <w:fldChar w:fldCharType="separate"/>
            </w:r>
            <w:r>
              <w:rPr>
                <w:noProof/>
                <w:webHidden/>
              </w:rPr>
              <w:t>1</w:t>
            </w:r>
            <w:r>
              <w:rPr>
                <w:noProof/>
                <w:webHidden/>
              </w:rPr>
              <w:fldChar w:fldCharType="end"/>
            </w:r>
          </w:hyperlink>
        </w:p>
        <w:p w14:paraId="22349CA5" w14:textId="524CD4C8" w:rsidR="005A7C79" w:rsidRDefault="005A7C79">
          <w:pPr>
            <w:pStyle w:val="TOC3"/>
            <w:tabs>
              <w:tab w:val="right" w:leader="dot" w:pos="8630"/>
            </w:tabs>
            <w:rPr>
              <w:noProof/>
              <w:kern w:val="2"/>
              <w:sz w:val="24"/>
              <w:szCs w:val="24"/>
              <w14:ligatures w14:val="standardContextual"/>
            </w:rPr>
          </w:pPr>
          <w:hyperlink w:anchor="_Toc219713769" w:history="1">
            <w:r w:rsidRPr="006839BA">
              <w:rPr>
                <w:rStyle w:val="Hyperlink"/>
                <w:rFonts w:ascii="Times New Roman" w:hAnsi="Times New Roman" w:cs="Times New Roman"/>
                <w:noProof/>
              </w:rPr>
              <w:t>1.1 Tema Proyek</w:t>
            </w:r>
            <w:r>
              <w:rPr>
                <w:noProof/>
                <w:webHidden/>
              </w:rPr>
              <w:tab/>
            </w:r>
            <w:r>
              <w:rPr>
                <w:noProof/>
                <w:webHidden/>
              </w:rPr>
              <w:fldChar w:fldCharType="begin"/>
            </w:r>
            <w:r>
              <w:rPr>
                <w:noProof/>
                <w:webHidden/>
              </w:rPr>
              <w:instrText xml:space="preserve"> PAGEREF _Toc219713769 \h </w:instrText>
            </w:r>
            <w:r>
              <w:rPr>
                <w:noProof/>
                <w:webHidden/>
              </w:rPr>
            </w:r>
            <w:r>
              <w:rPr>
                <w:noProof/>
                <w:webHidden/>
              </w:rPr>
              <w:fldChar w:fldCharType="separate"/>
            </w:r>
            <w:r>
              <w:rPr>
                <w:noProof/>
                <w:webHidden/>
              </w:rPr>
              <w:t>2</w:t>
            </w:r>
            <w:r>
              <w:rPr>
                <w:noProof/>
                <w:webHidden/>
              </w:rPr>
              <w:fldChar w:fldCharType="end"/>
            </w:r>
          </w:hyperlink>
        </w:p>
        <w:p w14:paraId="576A348A" w14:textId="5BAA2A07" w:rsidR="005A7C79" w:rsidRDefault="005A7C79">
          <w:pPr>
            <w:pStyle w:val="TOC3"/>
            <w:tabs>
              <w:tab w:val="right" w:leader="dot" w:pos="8630"/>
            </w:tabs>
            <w:rPr>
              <w:noProof/>
              <w:kern w:val="2"/>
              <w:sz w:val="24"/>
              <w:szCs w:val="24"/>
              <w14:ligatures w14:val="standardContextual"/>
            </w:rPr>
          </w:pPr>
          <w:hyperlink w:anchor="_Toc219713770" w:history="1">
            <w:r w:rsidRPr="006839BA">
              <w:rPr>
                <w:rStyle w:val="Hyperlink"/>
                <w:rFonts w:ascii="Times New Roman" w:hAnsi="Times New Roman"/>
                <w:noProof/>
              </w:rPr>
              <w:t>1.2 Kasus yang Dikerjakan</w:t>
            </w:r>
            <w:r>
              <w:rPr>
                <w:noProof/>
                <w:webHidden/>
              </w:rPr>
              <w:tab/>
            </w:r>
            <w:r>
              <w:rPr>
                <w:noProof/>
                <w:webHidden/>
              </w:rPr>
              <w:fldChar w:fldCharType="begin"/>
            </w:r>
            <w:r>
              <w:rPr>
                <w:noProof/>
                <w:webHidden/>
              </w:rPr>
              <w:instrText xml:space="preserve"> PAGEREF _Toc219713770 \h </w:instrText>
            </w:r>
            <w:r>
              <w:rPr>
                <w:noProof/>
                <w:webHidden/>
              </w:rPr>
            </w:r>
            <w:r>
              <w:rPr>
                <w:noProof/>
                <w:webHidden/>
              </w:rPr>
              <w:fldChar w:fldCharType="separate"/>
            </w:r>
            <w:r>
              <w:rPr>
                <w:noProof/>
                <w:webHidden/>
              </w:rPr>
              <w:t>2</w:t>
            </w:r>
            <w:r>
              <w:rPr>
                <w:noProof/>
                <w:webHidden/>
              </w:rPr>
              <w:fldChar w:fldCharType="end"/>
            </w:r>
          </w:hyperlink>
        </w:p>
        <w:p w14:paraId="206E80BB" w14:textId="6EAF8BDB" w:rsidR="005A7C79" w:rsidRDefault="005A7C79">
          <w:pPr>
            <w:pStyle w:val="TOC3"/>
            <w:tabs>
              <w:tab w:val="right" w:leader="dot" w:pos="8630"/>
            </w:tabs>
            <w:rPr>
              <w:noProof/>
              <w:kern w:val="2"/>
              <w:sz w:val="24"/>
              <w:szCs w:val="24"/>
              <w14:ligatures w14:val="standardContextual"/>
            </w:rPr>
          </w:pPr>
          <w:hyperlink w:anchor="_Toc219713771" w:history="1">
            <w:r w:rsidRPr="006839BA">
              <w:rPr>
                <w:rStyle w:val="Hyperlink"/>
                <w:rFonts w:ascii="Times New Roman" w:hAnsi="Times New Roman"/>
                <w:noProof/>
              </w:rPr>
              <w:t>1.3 Contoh Input DSL</w:t>
            </w:r>
            <w:r>
              <w:rPr>
                <w:noProof/>
                <w:webHidden/>
              </w:rPr>
              <w:tab/>
            </w:r>
            <w:r>
              <w:rPr>
                <w:noProof/>
                <w:webHidden/>
              </w:rPr>
              <w:fldChar w:fldCharType="begin"/>
            </w:r>
            <w:r>
              <w:rPr>
                <w:noProof/>
                <w:webHidden/>
              </w:rPr>
              <w:instrText xml:space="preserve"> PAGEREF _Toc219713771 \h </w:instrText>
            </w:r>
            <w:r>
              <w:rPr>
                <w:noProof/>
                <w:webHidden/>
              </w:rPr>
            </w:r>
            <w:r>
              <w:rPr>
                <w:noProof/>
                <w:webHidden/>
              </w:rPr>
              <w:fldChar w:fldCharType="separate"/>
            </w:r>
            <w:r>
              <w:rPr>
                <w:noProof/>
                <w:webHidden/>
              </w:rPr>
              <w:t>2</w:t>
            </w:r>
            <w:r>
              <w:rPr>
                <w:noProof/>
                <w:webHidden/>
              </w:rPr>
              <w:fldChar w:fldCharType="end"/>
            </w:r>
          </w:hyperlink>
        </w:p>
        <w:p w14:paraId="4A4D3D4E" w14:textId="7F115188" w:rsidR="005A7C79" w:rsidRDefault="005A7C79">
          <w:pPr>
            <w:pStyle w:val="TOC1"/>
            <w:tabs>
              <w:tab w:val="right" w:leader="dot" w:pos="8630"/>
            </w:tabs>
            <w:rPr>
              <w:noProof/>
              <w:kern w:val="2"/>
              <w:sz w:val="24"/>
              <w:szCs w:val="24"/>
              <w14:ligatures w14:val="standardContextual"/>
            </w:rPr>
          </w:pPr>
          <w:hyperlink w:anchor="_Toc219713772" w:history="1">
            <w:r w:rsidRPr="006839BA">
              <w:rPr>
                <w:rStyle w:val="Hyperlink"/>
                <w:noProof/>
                <w:lang w:val="de-DE" w:eastAsia="en-ID"/>
              </w:rPr>
              <w:t xml:space="preserve">BAB II </w:t>
            </w:r>
            <w:r w:rsidRPr="006839BA">
              <w:rPr>
                <w:rStyle w:val="Hyperlink"/>
                <w:rFonts w:cstheme="majorHAnsi"/>
                <w:noProof/>
                <w:lang w:val="de-DE"/>
              </w:rPr>
              <w:t>ANALISIS LEKSIKAL (LEXER)</w:t>
            </w:r>
            <w:r>
              <w:rPr>
                <w:noProof/>
                <w:webHidden/>
              </w:rPr>
              <w:tab/>
            </w:r>
            <w:r>
              <w:rPr>
                <w:noProof/>
                <w:webHidden/>
              </w:rPr>
              <w:fldChar w:fldCharType="begin"/>
            </w:r>
            <w:r>
              <w:rPr>
                <w:noProof/>
                <w:webHidden/>
              </w:rPr>
              <w:instrText xml:space="preserve"> PAGEREF _Toc219713772 \h </w:instrText>
            </w:r>
            <w:r>
              <w:rPr>
                <w:noProof/>
                <w:webHidden/>
              </w:rPr>
            </w:r>
            <w:r>
              <w:rPr>
                <w:noProof/>
                <w:webHidden/>
              </w:rPr>
              <w:fldChar w:fldCharType="separate"/>
            </w:r>
            <w:r>
              <w:rPr>
                <w:noProof/>
                <w:webHidden/>
              </w:rPr>
              <w:t>3</w:t>
            </w:r>
            <w:r>
              <w:rPr>
                <w:noProof/>
                <w:webHidden/>
              </w:rPr>
              <w:fldChar w:fldCharType="end"/>
            </w:r>
          </w:hyperlink>
        </w:p>
        <w:p w14:paraId="1035BC18" w14:textId="650D7F7E" w:rsidR="005A7C79" w:rsidRDefault="005A7C79">
          <w:pPr>
            <w:pStyle w:val="TOC2"/>
            <w:tabs>
              <w:tab w:val="right" w:leader="dot" w:pos="8630"/>
            </w:tabs>
            <w:rPr>
              <w:noProof/>
              <w:kern w:val="2"/>
              <w:sz w:val="24"/>
              <w:szCs w:val="24"/>
              <w14:ligatures w14:val="standardContextual"/>
            </w:rPr>
          </w:pPr>
          <w:hyperlink w:anchor="_Toc219713773" w:history="1">
            <w:r w:rsidRPr="006839BA">
              <w:rPr>
                <w:rStyle w:val="Hyperlink"/>
                <w:rFonts w:ascii="Times New Roman" w:hAnsi="Times New Roman" w:cs="Times New Roman"/>
                <w:noProof/>
              </w:rPr>
              <w:t>2. Daftar Token, Regular Expression, dan Sketsa NFA/DFA</w:t>
            </w:r>
            <w:r>
              <w:rPr>
                <w:noProof/>
                <w:webHidden/>
              </w:rPr>
              <w:tab/>
            </w:r>
            <w:r>
              <w:rPr>
                <w:noProof/>
                <w:webHidden/>
              </w:rPr>
              <w:fldChar w:fldCharType="begin"/>
            </w:r>
            <w:r>
              <w:rPr>
                <w:noProof/>
                <w:webHidden/>
              </w:rPr>
              <w:instrText xml:space="preserve"> PAGEREF _Toc219713773 \h </w:instrText>
            </w:r>
            <w:r>
              <w:rPr>
                <w:noProof/>
                <w:webHidden/>
              </w:rPr>
            </w:r>
            <w:r>
              <w:rPr>
                <w:noProof/>
                <w:webHidden/>
              </w:rPr>
              <w:fldChar w:fldCharType="separate"/>
            </w:r>
            <w:r>
              <w:rPr>
                <w:noProof/>
                <w:webHidden/>
              </w:rPr>
              <w:t>3</w:t>
            </w:r>
            <w:r>
              <w:rPr>
                <w:noProof/>
                <w:webHidden/>
              </w:rPr>
              <w:fldChar w:fldCharType="end"/>
            </w:r>
          </w:hyperlink>
        </w:p>
        <w:p w14:paraId="787DA7A0" w14:textId="3C08105A" w:rsidR="005A7C79" w:rsidRDefault="005A7C79">
          <w:pPr>
            <w:pStyle w:val="TOC3"/>
            <w:tabs>
              <w:tab w:val="right" w:leader="dot" w:pos="8630"/>
            </w:tabs>
            <w:rPr>
              <w:noProof/>
              <w:kern w:val="2"/>
              <w:sz w:val="24"/>
              <w:szCs w:val="24"/>
              <w14:ligatures w14:val="standardContextual"/>
            </w:rPr>
          </w:pPr>
          <w:hyperlink w:anchor="_Toc219713774" w:history="1">
            <w:r w:rsidRPr="006839BA">
              <w:rPr>
                <w:rStyle w:val="Hyperlink"/>
                <w:rFonts w:ascii="Times New Roman" w:hAnsi="Times New Roman" w:cs="Times New Roman"/>
                <w:noProof/>
              </w:rPr>
              <w:t>2.1 Daftar Token</w:t>
            </w:r>
            <w:r>
              <w:rPr>
                <w:noProof/>
                <w:webHidden/>
              </w:rPr>
              <w:tab/>
            </w:r>
            <w:r>
              <w:rPr>
                <w:noProof/>
                <w:webHidden/>
              </w:rPr>
              <w:fldChar w:fldCharType="begin"/>
            </w:r>
            <w:r>
              <w:rPr>
                <w:noProof/>
                <w:webHidden/>
              </w:rPr>
              <w:instrText xml:space="preserve"> PAGEREF _Toc219713774 \h </w:instrText>
            </w:r>
            <w:r>
              <w:rPr>
                <w:noProof/>
                <w:webHidden/>
              </w:rPr>
            </w:r>
            <w:r>
              <w:rPr>
                <w:noProof/>
                <w:webHidden/>
              </w:rPr>
              <w:fldChar w:fldCharType="separate"/>
            </w:r>
            <w:r>
              <w:rPr>
                <w:noProof/>
                <w:webHidden/>
              </w:rPr>
              <w:t>3</w:t>
            </w:r>
            <w:r>
              <w:rPr>
                <w:noProof/>
                <w:webHidden/>
              </w:rPr>
              <w:fldChar w:fldCharType="end"/>
            </w:r>
          </w:hyperlink>
        </w:p>
        <w:p w14:paraId="0794AD33" w14:textId="62FA032C" w:rsidR="005A7C79" w:rsidRDefault="005A7C79">
          <w:pPr>
            <w:pStyle w:val="TOC3"/>
            <w:tabs>
              <w:tab w:val="right" w:leader="dot" w:pos="8630"/>
            </w:tabs>
            <w:rPr>
              <w:noProof/>
              <w:kern w:val="2"/>
              <w:sz w:val="24"/>
              <w:szCs w:val="24"/>
              <w14:ligatures w14:val="standardContextual"/>
            </w:rPr>
          </w:pPr>
          <w:hyperlink w:anchor="_Toc219713775" w:history="1">
            <w:r w:rsidRPr="006839BA">
              <w:rPr>
                <w:rStyle w:val="Hyperlink"/>
                <w:rFonts w:ascii="Times New Roman" w:hAnsi="Times New Roman"/>
                <w:noProof/>
              </w:rPr>
              <w:t>2.2 DFA untuk Number Recognition</w:t>
            </w:r>
            <w:r>
              <w:rPr>
                <w:noProof/>
                <w:webHidden/>
              </w:rPr>
              <w:tab/>
            </w:r>
            <w:r>
              <w:rPr>
                <w:noProof/>
                <w:webHidden/>
              </w:rPr>
              <w:fldChar w:fldCharType="begin"/>
            </w:r>
            <w:r>
              <w:rPr>
                <w:noProof/>
                <w:webHidden/>
              </w:rPr>
              <w:instrText xml:space="preserve"> PAGEREF _Toc219713775 \h </w:instrText>
            </w:r>
            <w:r>
              <w:rPr>
                <w:noProof/>
                <w:webHidden/>
              </w:rPr>
            </w:r>
            <w:r>
              <w:rPr>
                <w:noProof/>
                <w:webHidden/>
              </w:rPr>
              <w:fldChar w:fldCharType="separate"/>
            </w:r>
            <w:r>
              <w:rPr>
                <w:noProof/>
                <w:webHidden/>
              </w:rPr>
              <w:t>4</w:t>
            </w:r>
            <w:r>
              <w:rPr>
                <w:noProof/>
                <w:webHidden/>
              </w:rPr>
              <w:fldChar w:fldCharType="end"/>
            </w:r>
          </w:hyperlink>
        </w:p>
        <w:p w14:paraId="6DC52B9B" w14:textId="5E125AF7" w:rsidR="005A7C79" w:rsidRDefault="005A7C79">
          <w:pPr>
            <w:pStyle w:val="TOC3"/>
            <w:tabs>
              <w:tab w:val="right" w:leader="dot" w:pos="8630"/>
            </w:tabs>
            <w:rPr>
              <w:noProof/>
              <w:kern w:val="2"/>
              <w:sz w:val="24"/>
              <w:szCs w:val="24"/>
              <w14:ligatures w14:val="standardContextual"/>
            </w:rPr>
          </w:pPr>
          <w:hyperlink w:anchor="_Toc219713776" w:history="1">
            <w:r w:rsidRPr="006839BA">
              <w:rPr>
                <w:rStyle w:val="Hyperlink"/>
                <w:rFonts w:ascii="Times New Roman" w:hAnsi="Times New Roman"/>
                <w:noProof/>
              </w:rPr>
              <w:t>2.3 DFA untuk String Recognition</w:t>
            </w:r>
            <w:r>
              <w:rPr>
                <w:noProof/>
                <w:webHidden/>
              </w:rPr>
              <w:tab/>
            </w:r>
            <w:r>
              <w:rPr>
                <w:noProof/>
                <w:webHidden/>
              </w:rPr>
              <w:fldChar w:fldCharType="begin"/>
            </w:r>
            <w:r>
              <w:rPr>
                <w:noProof/>
                <w:webHidden/>
              </w:rPr>
              <w:instrText xml:space="preserve"> PAGEREF _Toc219713776 \h </w:instrText>
            </w:r>
            <w:r>
              <w:rPr>
                <w:noProof/>
                <w:webHidden/>
              </w:rPr>
            </w:r>
            <w:r>
              <w:rPr>
                <w:noProof/>
                <w:webHidden/>
              </w:rPr>
              <w:fldChar w:fldCharType="separate"/>
            </w:r>
            <w:r>
              <w:rPr>
                <w:noProof/>
                <w:webHidden/>
              </w:rPr>
              <w:t>4</w:t>
            </w:r>
            <w:r>
              <w:rPr>
                <w:noProof/>
                <w:webHidden/>
              </w:rPr>
              <w:fldChar w:fldCharType="end"/>
            </w:r>
          </w:hyperlink>
        </w:p>
        <w:p w14:paraId="4026CE59" w14:textId="7560DDBF" w:rsidR="005A7C79" w:rsidRDefault="005A7C79">
          <w:pPr>
            <w:pStyle w:val="TOC3"/>
            <w:tabs>
              <w:tab w:val="right" w:leader="dot" w:pos="8630"/>
            </w:tabs>
            <w:rPr>
              <w:noProof/>
              <w:kern w:val="2"/>
              <w:sz w:val="24"/>
              <w:szCs w:val="24"/>
              <w14:ligatures w14:val="standardContextual"/>
            </w:rPr>
          </w:pPr>
          <w:hyperlink w:anchor="_Toc219713777" w:history="1">
            <w:r w:rsidRPr="006839BA">
              <w:rPr>
                <w:rStyle w:val="Hyperlink"/>
                <w:rFonts w:ascii="Times New Roman" w:hAnsi="Times New Roman"/>
                <w:noProof/>
              </w:rPr>
              <w:t>2.4 DFA untuk Identifier/Keyword Recognition</w:t>
            </w:r>
            <w:r>
              <w:rPr>
                <w:noProof/>
                <w:webHidden/>
              </w:rPr>
              <w:tab/>
            </w:r>
            <w:r>
              <w:rPr>
                <w:noProof/>
                <w:webHidden/>
              </w:rPr>
              <w:fldChar w:fldCharType="begin"/>
            </w:r>
            <w:r>
              <w:rPr>
                <w:noProof/>
                <w:webHidden/>
              </w:rPr>
              <w:instrText xml:space="preserve"> PAGEREF _Toc219713777 \h </w:instrText>
            </w:r>
            <w:r>
              <w:rPr>
                <w:noProof/>
                <w:webHidden/>
              </w:rPr>
            </w:r>
            <w:r>
              <w:rPr>
                <w:noProof/>
                <w:webHidden/>
              </w:rPr>
              <w:fldChar w:fldCharType="separate"/>
            </w:r>
            <w:r>
              <w:rPr>
                <w:noProof/>
                <w:webHidden/>
              </w:rPr>
              <w:t>5</w:t>
            </w:r>
            <w:r>
              <w:rPr>
                <w:noProof/>
                <w:webHidden/>
              </w:rPr>
              <w:fldChar w:fldCharType="end"/>
            </w:r>
          </w:hyperlink>
        </w:p>
        <w:p w14:paraId="2BC6FBAF" w14:textId="34E4F3A5" w:rsidR="005A7C79" w:rsidRDefault="005A7C79">
          <w:pPr>
            <w:pStyle w:val="TOC1"/>
            <w:tabs>
              <w:tab w:val="right" w:leader="dot" w:pos="8630"/>
            </w:tabs>
            <w:rPr>
              <w:noProof/>
              <w:kern w:val="2"/>
              <w:sz w:val="24"/>
              <w:szCs w:val="24"/>
              <w14:ligatures w14:val="standardContextual"/>
            </w:rPr>
          </w:pPr>
          <w:hyperlink w:anchor="_Toc219713778" w:history="1">
            <w:r w:rsidRPr="006839BA">
              <w:rPr>
                <w:rStyle w:val="Hyperlink"/>
                <w:noProof/>
                <w:lang w:val="de-DE" w:eastAsia="en-ID"/>
              </w:rPr>
              <w:t xml:space="preserve">BAB III </w:t>
            </w:r>
            <w:r w:rsidRPr="006839BA">
              <w:rPr>
                <w:rStyle w:val="Hyperlink"/>
                <w:rFonts w:cstheme="majorHAnsi"/>
                <w:noProof/>
                <w:lang w:val="de-DE"/>
              </w:rPr>
              <w:t>ANALISIS SINTAKSIS (GRAMMAR)</w:t>
            </w:r>
            <w:r>
              <w:rPr>
                <w:noProof/>
                <w:webHidden/>
              </w:rPr>
              <w:tab/>
            </w:r>
            <w:r>
              <w:rPr>
                <w:noProof/>
                <w:webHidden/>
              </w:rPr>
              <w:fldChar w:fldCharType="begin"/>
            </w:r>
            <w:r>
              <w:rPr>
                <w:noProof/>
                <w:webHidden/>
              </w:rPr>
              <w:instrText xml:space="preserve"> PAGEREF _Toc219713778 \h </w:instrText>
            </w:r>
            <w:r>
              <w:rPr>
                <w:noProof/>
                <w:webHidden/>
              </w:rPr>
            </w:r>
            <w:r>
              <w:rPr>
                <w:noProof/>
                <w:webHidden/>
              </w:rPr>
              <w:fldChar w:fldCharType="separate"/>
            </w:r>
            <w:r>
              <w:rPr>
                <w:noProof/>
                <w:webHidden/>
              </w:rPr>
              <w:t>6</w:t>
            </w:r>
            <w:r>
              <w:rPr>
                <w:noProof/>
                <w:webHidden/>
              </w:rPr>
              <w:fldChar w:fldCharType="end"/>
            </w:r>
          </w:hyperlink>
        </w:p>
        <w:p w14:paraId="0BB229C4" w14:textId="692E8C6B" w:rsidR="005A7C79" w:rsidRDefault="005A7C79">
          <w:pPr>
            <w:pStyle w:val="TOC2"/>
            <w:tabs>
              <w:tab w:val="right" w:leader="dot" w:pos="8630"/>
            </w:tabs>
            <w:rPr>
              <w:noProof/>
              <w:kern w:val="2"/>
              <w:sz w:val="24"/>
              <w:szCs w:val="24"/>
              <w14:ligatures w14:val="standardContextual"/>
            </w:rPr>
          </w:pPr>
          <w:hyperlink w:anchor="_Toc219713779" w:history="1">
            <w:r w:rsidRPr="006839BA">
              <w:rPr>
                <w:rStyle w:val="Hyperlink"/>
                <w:rFonts w:ascii="Times New Roman" w:hAnsi="Times New Roman" w:cs="Times New Roman"/>
                <w:noProof/>
              </w:rPr>
              <w:t>3. Context-Free Grammar (CFG) yang Digunakan</w:t>
            </w:r>
            <w:r>
              <w:rPr>
                <w:noProof/>
                <w:webHidden/>
              </w:rPr>
              <w:tab/>
            </w:r>
            <w:r>
              <w:rPr>
                <w:noProof/>
                <w:webHidden/>
              </w:rPr>
              <w:fldChar w:fldCharType="begin"/>
            </w:r>
            <w:r>
              <w:rPr>
                <w:noProof/>
                <w:webHidden/>
              </w:rPr>
              <w:instrText xml:space="preserve"> PAGEREF _Toc219713779 \h </w:instrText>
            </w:r>
            <w:r>
              <w:rPr>
                <w:noProof/>
                <w:webHidden/>
              </w:rPr>
            </w:r>
            <w:r>
              <w:rPr>
                <w:noProof/>
                <w:webHidden/>
              </w:rPr>
              <w:fldChar w:fldCharType="separate"/>
            </w:r>
            <w:r>
              <w:rPr>
                <w:noProof/>
                <w:webHidden/>
              </w:rPr>
              <w:t>6</w:t>
            </w:r>
            <w:r>
              <w:rPr>
                <w:noProof/>
                <w:webHidden/>
              </w:rPr>
              <w:fldChar w:fldCharType="end"/>
            </w:r>
          </w:hyperlink>
        </w:p>
        <w:p w14:paraId="4CF8F8BA" w14:textId="298F4A73" w:rsidR="005A7C79" w:rsidRDefault="005A7C79">
          <w:pPr>
            <w:pStyle w:val="TOC3"/>
            <w:tabs>
              <w:tab w:val="right" w:leader="dot" w:pos="8630"/>
            </w:tabs>
            <w:rPr>
              <w:noProof/>
              <w:kern w:val="2"/>
              <w:sz w:val="24"/>
              <w:szCs w:val="24"/>
              <w14:ligatures w14:val="standardContextual"/>
            </w:rPr>
          </w:pPr>
          <w:hyperlink w:anchor="_Toc219713780" w:history="1">
            <w:r w:rsidRPr="006839BA">
              <w:rPr>
                <w:rStyle w:val="Hyperlink"/>
                <w:rFonts w:ascii="Times New Roman" w:hAnsi="Times New Roman"/>
                <w:noProof/>
              </w:rPr>
              <w:t>3.1 Grammar Rules (BNF Notation)</w:t>
            </w:r>
            <w:r>
              <w:rPr>
                <w:noProof/>
                <w:webHidden/>
              </w:rPr>
              <w:tab/>
            </w:r>
            <w:r>
              <w:rPr>
                <w:noProof/>
                <w:webHidden/>
              </w:rPr>
              <w:fldChar w:fldCharType="begin"/>
            </w:r>
            <w:r>
              <w:rPr>
                <w:noProof/>
                <w:webHidden/>
              </w:rPr>
              <w:instrText xml:space="preserve"> PAGEREF _Toc219713780 \h </w:instrText>
            </w:r>
            <w:r>
              <w:rPr>
                <w:noProof/>
                <w:webHidden/>
              </w:rPr>
            </w:r>
            <w:r>
              <w:rPr>
                <w:noProof/>
                <w:webHidden/>
              </w:rPr>
              <w:fldChar w:fldCharType="separate"/>
            </w:r>
            <w:r>
              <w:rPr>
                <w:noProof/>
                <w:webHidden/>
              </w:rPr>
              <w:t>6</w:t>
            </w:r>
            <w:r>
              <w:rPr>
                <w:noProof/>
                <w:webHidden/>
              </w:rPr>
              <w:fldChar w:fldCharType="end"/>
            </w:r>
          </w:hyperlink>
        </w:p>
        <w:p w14:paraId="066ADE13" w14:textId="098A85A8" w:rsidR="005A7C79" w:rsidRDefault="005A7C79">
          <w:pPr>
            <w:pStyle w:val="TOC3"/>
            <w:tabs>
              <w:tab w:val="right" w:leader="dot" w:pos="8630"/>
            </w:tabs>
            <w:rPr>
              <w:noProof/>
              <w:kern w:val="2"/>
              <w:sz w:val="24"/>
              <w:szCs w:val="24"/>
              <w14:ligatures w14:val="standardContextual"/>
            </w:rPr>
          </w:pPr>
          <w:hyperlink w:anchor="_Toc219713781" w:history="1">
            <w:r w:rsidRPr="006839BA">
              <w:rPr>
                <w:rStyle w:val="Hyperlink"/>
                <w:rFonts w:ascii="Times New Roman" w:hAnsi="Times New Roman"/>
                <w:noProof/>
              </w:rPr>
              <w:t>3.2 FIRST dan FOLLOW Sets</w:t>
            </w:r>
            <w:r>
              <w:rPr>
                <w:noProof/>
                <w:webHidden/>
              </w:rPr>
              <w:tab/>
            </w:r>
            <w:r>
              <w:rPr>
                <w:noProof/>
                <w:webHidden/>
              </w:rPr>
              <w:fldChar w:fldCharType="begin"/>
            </w:r>
            <w:r>
              <w:rPr>
                <w:noProof/>
                <w:webHidden/>
              </w:rPr>
              <w:instrText xml:space="preserve"> PAGEREF _Toc219713781 \h </w:instrText>
            </w:r>
            <w:r>
              <w:rPr>
                <w:noProof/>
                <w:webHidden/>
              </w:rPr>
            </w:r>
            <w:r>
              <w:rPr>
                <w:noProof/>
                <w:webHidden/>
              </w:rPr>
              <w:fldChar w:fldCharType="separate"/>
            </w:r>
            <w:r>
              <w:rPr>
                <w:noProof/>
                <w:webHidden/>
              </w:rPr>
              <w:t>6</w:t>
            </w:r>
            <w:r>
              <w:rPr>
                <w:noProof/>
                <w:webHidden/>
              </w:rPr>
              <w:fldChar w:fldCharType="end"/>
            </w:r>
          </w:hyperlink>
        </w:p>
        <w:p w14:paraId="4CD644F6" w14:textId="152FCD3A" w:rsidR="005A7C79" w:rsidRDefault="005A7C79">
          <w:pPr>
            <w:pStyle w:val="TOC1"/>
            <w:tabs>
              <w:tab w:val="right" w:leader="dot" w:pos="8630"/>
            </w:tabs>
            <w:rPr>
              <w:noProof/>
              <w:kern w:val="2"/>
              <w:sz w:val="24"/>
              <w:szCs w:val="24"/>
              <w14:ligatures w14:val="standardContextual"/>
            </w:rPr>
          </w:pPr>
          <w:hyperlink w:anchor="_Toc219713782" w:history="1">
            <w:r w:rsidRPr="006839BA">
              <w:rPr>
                <w:rStyle w:val="Hyperlink"/>
                <w:noProof/>
                <w:lang w:val="de-DE" w:eastAsia="en-ID"/>
              </w:rPr>
              <w:t xml:space="preserve">BAB IV </w:t>
            </w:r>
            <w:r w:rsidRPr="006839BA">
              <w:rPr>
                <w:rStyle w:val="Hyperlink"/>
                <w:rFonts w:cstheme="majorHAnsi"/>
                <w:noProof/>
                <w:lang w:val="de-DE"/>
              </w:rPr>
              <w:t>PERANCANGAN PARSER DAN AST</w:t>
            </w:r>
            <w:r>
              <w:rPr>
                <w:noProof/>
                <w:webHidden/>
              </w:rPr>
              <w:tab/>
            </w:r>
            <w:r>
              <w:rPr>
                <w:noProof/>
                <w:webHidden/>
              </w:rPr>
              <w:fldChar w:fldCharType="begin"/>
            </w:r>
            <w:r>
              <w:rPr>
                <w:noProof/>
                <w:webHidden/>
              </w:rPr>
              <w:instrText xml:space="preserve"> PAGEREF _Toc219713782 \h </w:instrText>
            </w:r>
            <w:r>
              <w:rPr>
                <w:noProof/>
                <w:webHidden/>
              </w:rPr>
            </w:r>
            <w:r>
              <w:rPr>
                <w:noProof/>
                <w:webHidden/>
              </w:rPr>
              <w:fldChar w:fldCharType="separate"/>
            </w:r>
            <w:r>
              <w:rPr>
                <w:noProof/>
                <w:webHidden/>
              </w:rPr>
              <w:t>8</w:t>
            </w:r>
            <w:r>
              <w:rPr>
                <w:noProof/>
                <w:webHidden/>
              </w:rPr>
              <w:fldChar w:fldCharType="end"/>
            </w:r>
          </w:hyperlink>
        </w:p>
        <w:p w14:paraId="532064D6" w14:textId="01467704" w:rsidR="005A7C79" w:rsidRDefault="005A7C79">
          <w:pPr>
            <w:pStyle w:val="TOC2"/>
            <w:tabs>
              <w:tab w:val="right" w:leader="dot" w:pos="8630"/>
            </w:tabs>
            <w:rPr>
              <w:noProof/>
              <w:kern w:val="2"/>
              <w:sz w:val="24"/>
              <w:szCs w:val="24"/>
              <w14:ligatures w14:val="standardContextual"/>
            </w:rPr>
          </w:pPr>
          <w:hyperlink w:anchor="_Toc219713783" w:history="1">
            <w:r w:rsidRPr="006839BA">
              <w:rPr>
                <w:rStyle w:val="Hyperlink"/>
                <w:rFonts w:ascii="Times New Roman" w:hAnsi="Times New Roman" w:cs="Times New Roman"/>
                <w:noProof/>
              </w:rPr>
              <w:t>4. Desain Parser (Recursive Descent/LL(1)) dan Sketsa AST</w:t>
            </w:r>
            <w:r>
              <w:rPr>
                <w:noProof/>
                <w:webHidden/>
              </w:rPr>
              <w:tab/>
            </w:r>
            <w:r>
              <w:rPr>
                <w:noProof/>
                <w:webHidden/>
              </w:rPr>
              <w:fldChar w:fldCharType="begin"/>
            </w:r>
            <w:r>
              <w:rPr>
                <w:noProof/>
                <w:webHidden/>
              </w:rPr>
              <w:instrText xml:space="preserve"> PAGEREF _Toc219713783 \h </w:instrText>
            </w:r>
            <w:r>
              <w:rPr>
                <w:noProof/>
                <w:webHidden/>
              </w:rPr>
            </w:r>
            <w:r>
              <w:rPr>
                <w:noProof/>
                <w:webHidden/>
              </w:rPr>
              <w:fldChar w:fldCharType="separate"/>
            </w:r>
            <w:r>
              <w:rPr>
                <w:noProof/>
                <w:webHidden/>
              </w:rPr>
              <w:t>8</w:t>
            </w:r>
            <w:r>
              <w:rPr>
                <w:noProof/>
                <w:webHidden/>
              </w:rPr>
              <w:fldChar w:fldCharType="end"/>
            </w:r>
          </w:hyperlink>
        </w:p>
        <w:p w14:paraId="1CC94CEC" w14:textId="3564DF31" w:rsidR="005A7C79" w:rsidRDefault="005A7C79">
          <w:pPr>
            <w:pStyle w:val="TOC3"/>
            <w:tabs>
              <w:tab w:val="right" w:leader="dot" w:pos="8630"/>
            </w:tabs>
            <w:rPr>
              <w:noProof/>
              <w:kern w:val="2"/>
              <w:sz w:val="24"/>
              <w:szCs w:val="24"/>
              <w14:ligatures w14:val="standardContextual"/>
            </w:rPr>
          </w:pPr>
          <w:hyperlink w:anchor="_Toc219713784" w:history="1">
            <w:r w:rsidRPr="006839BA">
              <w:rPr>
                <w:rStyle w:val="Hyperlink"/>
                <w:rFonts w:ascii="Times New Roman" w:hAnsi="Times New Roman" w:cs="Times New Roman"/>
                <w:noProof/>
              </w:rPr>
              <w:t>4.1 Metode Parsing: Recursive Descent</w:t>
            </w:r>
            <w:r>
              <w:rPr>
                <w:noProof/>
                <w:webHidden/>
              </w:rPr>
              <w:tab/>
            </w:r>
            <w:r>
              <w:rPr>
                <w:noProof/>
                <w:webHidden/>
              </w:rPr>
              <w:fldChar w:fldCharType="begin"/>
            </w:r>
            <w:r>
              <w:rPr>
                <w:noProof/>
                <w:webHidden/>
              </w:rPr>
              <w:instrText xml:space="preserve"> PAGEREF _Toc219713784 \h </w:instrText>
            </w:r>
            <w:r>
              <w:rPr>
                <w:noProof/>
                <w:webHidden/>
              </w:rPr>
            </w:r>
            <w:r>
              <w:rPr>
                <w:noProof/>
                <w:webHidden/>
              </w:rPr>
              <w:fldChar w:fldCharType="separate"/>
            </w:r>
            <w:r>
              <w:rPr>
                <w:noProof/>
                <w:webHidden/>
              </w:rPr>
              <w:t>8</w:t>
            </w:r>
            <w:r>
              <w:rPr>
                <w:noProof/>
                <w:webHidden/>
              </w:rPr>
              <w:fldChar w:fldCharType="end"/>
            </w:r>
          </w:hyperlink>
        </w:p>
        <w:p w14:paraId="7198B1C7" w14:textId="3262C9B9" w:rsidR="005A7C79" w:rsidRDefault="005A7C79">
          <w:pPr>
            <w:pStyle w:val="TOC3"/>
            <w:tabs>
              <w:tab w:val="right" w:leader="dot" w:pos="8630"/>
            </w:tabs>
            <w:rPr>
              <w:noProof/>
              <w:kern w:val="2"/>
              <w:sz w:val="24"/>
              <w:szCs w:val="24"/>
              <w14:ligatures w14:val="standardContextual"/>
            </w:rPr>
          </w:pPr>
          <w:hyperlink w:anchor="_Toc219713785" w:history="1">
            <w:r w:rsidRPr="006839BA">
              <w:rPr>
                <w:rStyle w:val="Hyperlink"/>
                <w:rFonts w:ascii="Times New Roman" w:hAnsi="Times New Roman"/>
                <w:noProof/>
              </w:rPr>
              <w:t>4.2 Struktur Abstract Syntax Tree (AST)</w:t>
            </w:r>
            <w:r>
              <w:rPr>
                <w:noProof/>
                <w:webHidden/>
              </w:rPr>
              <w:tab/>
            </w:r>
            <w:r>
              <w:rPr>
                <w:noProof/>
                <w:webHidden/>
              </w:rPr>
              <w:fldChar w:fldCharType="begin"/>
            </w:r>
            <w:r>
              <w:rPr>
                <w:noProof/>
                <w:webHidden/>
              </w:rPr>
              <w:instrText xml:space="preserve"> PAGEREF _Toc219713785 \h </w:instrText>
            </w:r>
            <w:r>
              <w:rPr>
                <w:noProof/>
                <w:webHidden/>
              </w:rPr>
            </w:r>
            <w:r>
              <w:rPr>
                <w:noProof/>
                <w:webHidden/>
              </w:rPr>
              <w:fldChar w:fldCharType="separate"/>
            </w:r>
            <w:r>
              <w:rPr>
                <w:noProof/>
                <w:webHidden/>
              </w:rPr>
              <w:t>8</w:t>
            </w:r>
            <w:r>
              <w:rPr>
                <w:noProof/>
                <w:webHidden/>
              </w:rPr>
              <w:fldChar w:fldCharType="end"/>
            </w:r>
          </w:hyperlink>
        </w:p>
        <w:p w14:paraId="09E91A67" w14:textId="6F9F038D" w:rsidR="005A7C79" w:rsidRDefault="005A7C79">
          <w:pPr>
            <w:pStyle w:val="TOC3"/>
            <w:tabs>
              <w:tab w:val="right" w:leader="dot" w:pos="8630"/>
            </w:tabs>
            <w:rPr>
              <w:noProof/>
              <w:kern w:val="2"/>
              <w:sz w:val="24"/>
              <w:szCs w:val="24"/>
              <w14:ligatures w14:val="standardContextual"/>
            </w:rPr>
          </w:pPr>
          <w:hyperlink w:anchor="_Toc219713786" w:history="1">
            <w:r w:rsidRPr="006839BA">
              <w:rPr>
                <w:rStyle w:val="Hyperlink"/>
                <w:rFonts w:ascii="Times New Roman" w:hAnsi="Times New Roman"/>
                <w:noProof/>
              </w:rPr>
              <w:t>4.3 Sketsa AST untuk Contoh Input</w:t>
            </w:r>
            <w:r>
              <w:rPr>
                <w:noProof/>
                <w:webHidden/>
              </w:rPr>
              <w:tab/>
            </w:r>
            <w:r>
              <w:rPr>
                <w:noProof/>
                <w:webHidden/>
              </w:rPr>
              <w:fldChar w:fldCharType="begin"/>
            </w:r>
            <w:r>
              <w:rPr>
                <w:noProof/>
                <w:webHidden/>
              </w:rPr>
              <w:instrText xml:space="preserve"> PAGEREF _Toc219713786 \h </w:instrText>
            </w:r>
            <w:r>
              <w:rPr>
                <w:noProof/>
                <w:webHidden/>
              </w:rPr>
            </w:r>
            <w:r>
              <w:rPr>
                <w:noProof/>
                <w:webHidden/>
              </w:rPr>
              <w:fldChar w:fldCharType="separate"/>
            </w:r>
            <w:r>
              <w:rPr>
                <w:noProof/>
                <w:webHidden/>
              </w:rPr>
              <w:t>9</w:t>
            </w:r>
            <w:r>
              <w:rPr>
                <w:noProof/>
                <w:webHidden/>
              </w:rPr>
              <w:fldChar w:fldCharType="end"/>
            </w:r>
          </w:hyperlink>
        </w:p>
        <w:p w14:paraId="4EA6A5AD" w14:textId="4C544C89" w:rsidR="005A7C79" w:rsidRDefault="005A7C79">
          <w:pPr>
            <w:pStyle w:val="TOC1"/>
            <w:tabs>
              <w:tab w:val="right" w:leader="dot" w:pos="8630"/>
            </w:tabs>
            <w:rPr>
              <w:noProof/>
              <w:kern w:val="2"/>
              <w:sz w:val="24"/>
              <w:szCs w:val="24"/>
              <w14:ligatures w14:val="standardContextual"/>
            </w:rPr>
          </w:pPr>
          <w:hyperlink w:anchor="_Toc219713787" w:history="1">
            <w:r w:rsidRPr="006839BA">
              <w:rPr>
                <w:rStyle w:val="Hyperlink"/>
                <w:noProof/>
                <w:lang w:val="de-DE" w:eastAsia="en-ID"/>
              </w:rPr>
              <w:t xml:space="preserve">BAB V </w:t>
            </w:r>
            <w:r w:rsidRPr="006839BA">
              <w:rPr>
                <w:rStyle w:val="Hyperlink"/>
                <w:rFonts w:cstheme="majorHAnsi"/>
                <w:noProof/>
                <w:lang w:val="de-DE"/>
              </w:rPr>
              <w:t>ANALISIS SEMANTIK DAN CODE GENERATION</w:t>
            </w:r>
            <w:r>
              <w:rPr>
                <w:noProof/>
                <w:webHidden/>
              </w:rPr>
              <w:tab/>
            </w:r>
            <w:r>
              <w:rPr>
                <w:noProof/>
                <w:webHidden/>
              </w:rPr>
              <w:fldChar w:fldCharType="begin"/>
            </w:r>
            <w:r>
              <w:rPr>
                <w:noProof/>
                <w:webHidden/>
              </w:rPr>
              <w:instrText xml:space="preserve"> PAGEREF _Toc219713787 \h </w:instrText>
            </w:r>
            <w:r>
              <w:rPr>
                <w:noProof/>
                <w:webHidden/>
              </w:rPr>
            </w:r>
            <w:r>
              <w:rPr>
                <w:noProof/>
                <w:webHidden/>
              </w:rPr>
              <w:fldChar w:fldCharType="separate"/>
            </w:r>
            <w:r>
              <w:rPr>
                <w:noProof/>
                <w:webHidden/>
              </w:rPr>
              <w:t>10</w:t>
            </w:r>
            <w:r>
              <w:rPr>
                <w:noProof/>
                <w:webHidden/>
              </w:rPr>
              <w:fldChar w:fldCharType="end"/>
            </w:r>
          </w:hyperlink>
        </w:p>
        <w:p w14:paraId="6A2EC9E4" w14:textId="49B0F2F0" w:rsidR="005A7C79" w:rsidRDefault="005A7C79">
          <w:pPr>
            <w:pStyle w:val="TOC2"/>
            <w:tabs>
              <w:tab w:val="right" w:leader="dot" w:pos="8630"/>
            </w:tabs>
            <w:rPr>
              <w:noProof/>
              <w:kern w:val="2"/>
              <w:sz w:val="24"/>
              <w:szCs w:val="24"/>
              <w14:ligatures w14:val="standardContextual"/>
            </w:rPr>
          </w:pPr>
          <w:hyperlink w:anchor="_Toc219713788" w:history="1">
            <w:r w:rsidRPr="006839BA">
              <w:rPr>
                <w:rStyle w:val="Hyperlink"/>
                <w:rFonts w:ascii="Times New Roman" w:hAnsi="Times New Roman" w:cs="Times New Roman"/>
                <w:noProof/>
                <w:lang w:val="de-DE"/>
              </w:rPr>
              <w:t>5. Desain IR/DSL dan Alur Eksekusi</w:t>
            </w:r>
            <w:r>
              <w:rPr>
                <w:noProof/>
                <w:webHidden/>
              </w:rPr>
              <w:tab/>
            </w:r>
            <w:r>
              <w:rPr>
                <w:noProof/>
                <w:webHidden/>
              </w:rPr>
              <w:fldChar w:fldCharType="begin"/>
            </w:r>
            <w:r>
              <w:rPr>
                <w:noProof/>
                <w:webHidden/>
              </w:rPr>
              <w:instrText xml:space="preserve"> PAGEREF _Toc219713788 \h </w:instrText>
            </w:r>
            <w:r>
              <w:rPr>
                <w:noProof/>
                <w:webHidden/>
              </w:rPr>
            </w:r>
            <w:r>
              <w:rPr>
                <w:noProof/>
                <w:webHidden/>
              </w:rPr>
              <w:fldChar w:fldCharType="separate"/>
            </w:r>
            <w:r>
              <w:rPr>
                <w:noProof/>
                <w:webHidden/>
              </w:rPr>
              <w:t>10</w:t>
            </w:r>
            <w:r>
              <w:rPr>
                <w:noProof/>
                <w:webHidden/>
              </w:rPr>
              <w:fldChar w:fldCharType="end"/>
            </w:r>
          </w:hyperlink>
        </w:p>
        <w:p w14:paraId="20042D2F" w14:textId="47706CD4" w:rsidR="005A7C79" w:rsidRDefault="005A7C79">
          <w:pPr>
            <w:pStyle w:val="TOC3"/>
            <w:tabs>
              <w:tab w:val="right" w:leader="dot" w:pos="8630"/>
            </w:tabs>
            <w:rPr>
              <w:noProof/>
              <w:kern w:val="2"/>
              <w:sz w:val="24"/>
              <w:szCs w:val="24"/>
              <w14:ligatures w14:val="standardContextual"/>
            </w:rPr>
          </w:pPr>
          <w:hyperlink w:anchor="_Toc219713789" w:history="1">
            <w:r w:rsidRPr="006839BA">
              <w:rPr>
                <w:rStyle w:val="Hyperlink"/>
                <w:rFonts w:ascii="Times New Roman" w:hAnsi="Times New Roman"/>
                <w:noProof/>
                <w:lang w:val="de-DE"/>
              </w:rPr>
              <w:t>5.1 Pipeline Kompilasi</w:t>
            </w:r>
            <w:r>
              <w:rPr>
                <w:noProof/>
                <w:webHidden/>
              </w:rPr>
              <w:tab/>
            </w:r>
            <w:r>
              <w:rPr>
                <w:noProof/>
                <w:webHidden/>
              </w:rPr>
              <w:fldChar w:fldCharType="begin"/>
            </w:r>
            <w:r>
              <w:rPr>
                <w:noProof/>
                <w:webHidden/>
              </w:rPr>
              <w:instrText xml:space="preserve"> PAGEREF _Toc219713789 \h </w:instrText>
            </w:r>
            <w:r>
              <w:rPr>
                <w:noProof/>
                <w:webHidden/>
              </w:rPr>
            </w:r>
            <w:r>
              <w:rPr>
                <w:noProof/>
                <w:webHidden/>
              </w:rPr>
              <w:fldChar w:fldCharType="separate"/>
            </w:r>
            <w:r>
              <w:rPr>
                <w:noProof/>
                <w:webHidden/>
              </w:rPr>
              <w:t>10</w:t>
            </w:r>
            <w:r>
              <w:rPr>
                <w:noProof/>
                <w:webHidden/>
              </w:rPr>
              <w:fldChar w:fldCharType="end"/>
            </w:r>
          </w:hyperlink>
        </w:p>
        <w:p w14:paraId="5B46397E" w14:textId="42EC4B58" w:rsidR="005A7C79" w:rsidRDefault="005A7C79">
          <w:pPr>
            <w:pStyle w:val="TOC3"/>
            <w:tabs>
              <w:tab w:val="right" w:leader="dot" w:pos="8630"/>
            </w:tabs>
            <w:rPr>
              <w:noProof/>
              <w:kern w:val="2"/>
              <w:sz w:val="24"/>
              <w:szCs w:val="24"/>
              <w14:ligatures w14:val="standardContextual"/>
            </w:rPr>
          </w:pPr>
          <w:hyperlink w:anchor="_Toc219713790" w:history="1">
            <w:r w:rsidRPr="006839BA">
              <w:rPr>
                <w:rStyle w:val="Hyperlink"/>
                <w:rFonts w:ascii="Times New Roman" w:hAnsi="Times New Roman"/>
                <w:noProof/>
              </w:rPr>
              <w:t>5.2 Semantic Analysis dan validasi</w:t>
            </w:r>
            <w:r>
              <w:rPr>
                <w:noProof/>
                <w:webHidden/>
              </w:rPr>
              <w:tab/>
            </w:r>
            <w:r>
              <w:rPr>
                <w:noProof/>
                <w:webHidden/>
              </w:rPr>
              <w:fldChar w:fldCharType="begin"/>
            </w:r>
            <w:r>
              <w:rPr>
                <w:noProof/>
                <w:webHidden/>
              </w:rPr>
              <w:instrText xml:space="preserve"> PAGEREF _Toc219713790 \h </w:instrText>
            </w:r>
            <w:r>
              <w:rPr>
                <w:noProof/>
                <w:webHidden/>
              </w:rPr>
            </w:r>
            <w:r>
              <w:rPr>
                <w:noProof/>
                <w:webHidden/>
              </w:rPr>
              <w:fldChar w:fldCharType="separate"/>
            </w:r>
            <w:r>
              <w:rPr>
                <w:noProof/>
                <w:webHidden/>
              </w:rPr>
              <w:t>10</w:t>
            </w:r>
            <w:r>
              <w:rPr>
                <w:noProof/>
                <w:webHidden/>
              </w:rPr>
              <w:fldChar w:fldCharType="end"/>
            </w:r>
          </w:hyperlink>
        </w:p>
        <w:p w14:paraId="30187350" w14:textId="46EB0734" w:rsidR="005A7C79" w:rsidRDefault="005A7C79">
          <w:pPr>
            <w:pStyle w:val="TOC3"/>
            <w:tabs>
              <w:tab w:val="right" w:leader="dot" w:pos="8630"/>
            </w:tabs>
            <w:rPr>
              <w:noProof/>
              <w:kern w:val="2"/>
              <w:sz w:val="24"/>
              <w:szCs w:val="24"/>
              <w14:ligatures w14:val="standardContextual"/>
            </w:rPr>
          </w:pPr>
          <w:hyperlink w:anchor="_Toc219713791" w:history="1">
            <w:r w:rsidRPr="006839BA">
              <w:rPr>
                <w:rStyle w:val="Hyperlink"/>
                <w:rFonts w:ascii="Times New Roman" w:hAnsi="Times New Roman"/>
                <w:noProof/>
                <w:lang w:val="de-DE"/>
              </w:rPr>
              <w:t>5.3 Code Generation</w:t>
            </w:r>
            <w:r>
              <w:rPr>
                <w:noProof/>
                <w:webHidden/>
              </w:rPr>
              <w:tab/>
            </w:r>
            <w:r>
              <w:rPr>
                <w:noProof/>
                <w:webHidden/>
              </w:rPr>
              <w:fldChar w:fldCharType="begin"/>
            </w:r>
            <w:r>
              <w:rPr>
                <w:noProof/>
                <w:webHidden/>
              </w:rPr>
              <w:instrText xml:space="preserve"> PAGEREF _Toc219713791 \h </w:instrText>
            </w:r>
            <w:r>
              <w:rPr>
                <w:noProof/>
                <w:webHidden/>
              </w:rPr>
            </w:r>
            <w:r>
              <w:rPr>
                <w:noProof/>
                <w:webHidden/>
              </w:rPr>
              <w:fldChar w:fldCharType="separate"/>
            </w:r>
            <w:r>
              <w:rPr>
                <w:noProof/>
                <w:webHidden/>
              </w:rPr>
              <w:t>11</w:t>
            </w:r>
            <w:r>
              <w:rPr>
                <w:noProof/>
                <w:webHidden/>
              </w:rPr>
              <w:fldChar w:fldCharType="end"/>
            </w:r>
          </w:hyperlink>
        </w:p>
        <w:p w14:paraId="350C840D" w14:textId="6F9C949E" w:rsidR="005A7C79" w:rsidRDefault="005A7C79">
          <w:pPr>
            <w:pStyle w:val="TOC1"/>
            <w:tabs>
              <w:tab w:val="right" w:leader="dot" w:pos="8630"/>
            </w:tabs>
            <w:rPr>
              <w:noProof/>
              <w:kern w:val="2"/>
              <w:sz w:val="24"/>
              <w:szCs w:val="24"/>
              <w14:ligatures w14:val="standardContextual"/>
            </w:rPr>
          </w:pPr>
          <w:hyperlink w:anchor="_Toc219713792" w:history="1">
            <w:r w:rsidRPr="006839BA">
              <w:rPr>
                <w:rStyle w:val="Hyperlink"/>
                <w:noProof/>
                <w:lang w:eastAsia="en-ID"/>
              </w:rPr>
              <w:t xml:space="preserve">BAB VI </w:t>
            </w:r>
            <w:r w:rsidRPr="006839BA">
              <w:rPr>
                <w:rStyle w:val="Hyperlink"/>
                <w:rFonts w:cstheme="majorHAnsi"/>
                <w:noProof/>
              </w:rPr>
              <w:t>SIMULASI DAN PENGUJIAN</w:t>
            </w:r>
            <w:r>
              <w:rPr>
                <w:noProof/>
                <w:webHidden/>
              </w:rPr>
              <w:tab/>
            </w:r>
            <w:r>
              <w:rPr>
                <w:noProof/>
                <w:webHidden/>
              </w:rPr>
              <w:fldChar w:fldCharType="begin"/>
            </w:r>
            <w:r>
              <w:rPr>
                <w:noProof/>
                <w:webHidden/>
              </w:rPr>
              <w:instrText xml:space="preserve"> PAGEREF _Toc219713792 \h </w:instrText>
            </w:r>
            <w:r>
              <w:rPr>
                <w:noProof/>
                <w:webHidden/>
              </w:rPr>
            </w:r>
            <w:r>
              <w:rPr>
                <w:noProof/>
                <w:webHidden/>
              </w:rPr>
              <w:fldChar w:fldCharType="separate"/>
            </w:r>
            <w:r>
              <w:rPr>
                <w:noProof/>
                <w:webHidden/>
              </w:rPr>
              <w:t>12</w:t>
            </w:r>
            <w:r>
              <w:rPr>
                <w:noProof/>
                <w:webHidden/>
              </w:rPr>
              <w:fldChar w:fldCharType="end"/>
            </w:r>
          </w:hyperlink>
        </w:p>
        <w:p w14:paraId="3C32C535" w14:textId="0EC684CD" w:rsidR="005A7C79" w:rsidRDefault="005A7C79">
          <w:pPr>
            <w:pStyle w:val="TOC2"/>
            <w:tabs>
              <w:tab w:val="right" w:leader="dot" w:pos="8630"/>
            </w:tabs>
            <w:rPr>
              <w:noProof/>
              <w:kern w:val="2"/>
              <w:sz w:val="24"/>
              <w:szCs w:val="24"/>
              <w14:ligatures w14:val="standardContextual"/>
            </w:rPr>
          </w:pPr>
          <w:hyperlink w:anchor="_Toc219713793" w:history="1">
            <w:r w:rsidRPr="006839BA">
              <w:rPr>
                <w:rStyle w:val="Hyperlink"/>
                <w:rFonts w:ascii="Times New Roman" w:hAnsi="Times New Roman" w:cs="Times New Roman"/>
                <w:noProof/>
              </w:rPr>
              <w:t>6. Penjelasan Simulasi Automata (DFA/PDA) dan Contoh Input-Output</w:t>
            </w:r>
            <w:r>
              <w:rPr>
                <w:noProof/>
                <w:webHidden/>
              </w:rPr>
              <w:tab/>
            </w:r>
            <w:r>
              <w:rPr>
                <w:noProof/>
                <w:webHidden/>
              </w:rPr>
              <w:fldChar w:fldCharType="begin"/>
            </w:r>
            <w:r>
              <w:rPr>
                <w:noProof/>
                <w:webHidden/>
              </w:rPr>
              <w:instrText xml:space="preserve"> PAGEREF _Toc219713793 \h </w:instrText>
            </w:r>
            <w:r>
              <w:rPr>
                <w:noProof/>
                <w:webHidden/>
              </w:rPr>
            </w:r>
            <w:r>
              <w:rPr>
                <w:noProof/>
                <w:webHidden/>
              </w:rPr>
              <w:fldChar w:fldCharType="separate"/>
            </w:r>
            <w:r>
              <w:rPr>
                <w:noProof/>
                <w:webHidden/>
              </w:rPr>
              <w:t>12</w:t>
            </w:r>
            <w:r>
              <w:rPr>
                <w:noProof/>
                <w:webHidden/>
              </w:rPr>
              <w:fldChar w:fldCharType="end"/>
            </w:r>
          </w:hyperlink>
        </w:p>
        <w:p w14:paraId="02C45DF8" w14:textId="125E511D" w:rsidR="005A7C79" w:rsidRDefault="005A7C79">
          <w:pPr>
            <w:pStyle w:val="TOC3"/>
            <w:tabs>
              <w:tab w:val="right" w:leader="dot" w:pos="8630"/>
            </w:tabs>
            <w:rPr>
              <w:noProof/>
              <w:kern w:val="2"/>
              <w:sz w:val="24"/>
              <w:szCs w:val="24"/>
              <w14:ligatures w14:val="standardContextual"/>
            </w:rPr>
          </w:pPr>
          <w:hyperlink w:anchor="_Toc219713794" w:history="1">
            <w:r w:rsidRPr="006839BA">
              <w:rPr>
                <w:rStyle w:val="Hyperlink"/>
                <w:rFonts w:ascii="Times New Roman" w:hAnsi="Times New Roman"/>
                <w:noProof/>
              </w:rPr>
              <w:t>6.1 Simulasi DFA pada Lexer</w:t>
            </w:r>
            <w:r>
              <w:rPr>
                <w:noProof/>
                <w:webHidden/>
              </w:rPr>
              <w:tab/>
            </w:r>
            <w:r>
              <w:rPr>
                <w:noProof/>
                <w:webHidden/>
              </w:rPr>
              <w:fldChar w:fldCharType="begin"/>
            </w:r>
            <w:r>
              <w:rPr>
                <w:noProof/>
                <w:webHidden/>
              </w:rPr>
              <w:instrText xml:space="preserve"> PAGEREF _Toc219713794 \h </w:instrText>
            </w:r>
            <w:r>
              <w:rPr>
                <w:noProof/>
                <w:webHidden/>
              </w:rPr>
            </w:r>
            <w:r>
              <w:rPr>
                <w:noProof/>
                <w:webHidden/>
              </w:rPr>
              <w:fldChar w:fldCharType="separate"/>
            </w:r>
            <w:r>
              <w:rPr>
                <w:noProof/>
                <w:webHidden/>
              </w:rPr>
              <w:t>12</w:t>
            </w:r>
            <w:r>
              <w:rPr>
                <w:noProof/>
                <w:webHidden/>
              </w:rPr>
              <w:fldChar w:fldCharType="end"/>
            </w:r>
          </w:hyperlink>
        </w:p>
        <w:p w14:paraId="4255B328" w14:textId="77BB58E9" w:rsidR="005A7C79" w:rsidRDefault="005A7C79">
          <w:pPr>
            <w:pStyle w:val="TOC3"/>
            <w:tabs>
              <w:tab w:val="right" w:leader="dot" w:pos="8630"/>
            </w:tabs>
            <w:rPr>
              <w:noProof/>
              <w:kern w:val="2"/>
              <w:sz w:val="24"/>
              <w:szCs w:val="24"/>
              <w14:ligatures w14:val="standardContextual"/>
            </w:rPr>
          </w:pPr>
          <w:hyperlink w:anchor="_Toc219713795" w:history="1">
            <w:r w:rsidRPr="006839BA">
              <w:rPr>
                <w:rStyle w:val="Hyperlink"/>
                <w:rFonts w:ascii="Times New Roman" w:hAnsi="Times New Roman"/>
                <w:noProof/>
              </w:rPr>
              <w:t>6.2 Simulasi PDA pada Parser</w:t>
            </w:r>
            <w:r>
              <w:rPr>
                <w:noProof/>
                <w:webHidden/>
              </w:rPr>
              <w:tab/>
            </w:r>
            <w:r>
              <w:rPr>
                <w:noProof/>
                <w:webHidden/>
              </w:rPr>
              <w:fldChar w:fldCharType="begin"/>
            </w:r>
            <w:r>
              <w:rPr>
                <w:noProof/>
                <w:webHidden/>
              </w:rPr>
              <w:instrText xml:space="preserve"> PAGEREF _Toc219713795 \h </w:instrText>
            </w:r>
            <w:r>
              <w:rPr>
                <w:noProof/>
                <w:webHidden/>
              </w:rPr>
            </w:r>
            <w:r>
              <w:rPr>
                <w:noProof/>
                <w:webHidden/>
              </w:rPr>
              <w:fldChar w:fldCharType="separate"/>
            </w:r>
            <w:r>
              <w:rPr>
                <w:noProof/>
                <w:webHidden/>
              </w:rPr>
              <w:t>12</w:t>
            </w:r>
            <w:r>
              <w:rPr>
                <w:noProof/>
                <w:webHidden/>
              </w:rPr>
              <w:fldChar w:fldCharType="end"/>
            </w:r>
          </w:hyperlink>
        </w:p>
        <w:p w14:paraId="6CC6EAFC" w14:textId="10AC843D" w:rsidR="005A7C79" w:rsidRDefault="005A7C79">
          <w:pPr>
            <w:pStyle w:val="TOC1"/>
            <w:tabs>
              <w:tab w:val="right" w:leader="dot" w:pos="8630"/>
            </w:tabs>
            <w:rPr>
              <w:noProof/>
              <w:kern w:val="2"/>
              <w:sz w:val="24"/>
              <w:szCs w:val="24"/>
              <w14:ligatures w14:val="standardContextual"/>
            </w:rPr>
          </w:pPr>
          <w:hyperlink w:anchor="_Toc219713796" w:history="1">
            <w:r w:rsidRPr="006839BA">
              <w:rPr>
                <w:rStyle w:val="Hyperlink"/>
                <w:noProof/>
                <w:lang w:val="de-DE"/>
              </w:rPr>
              <w:t>BAB VII  PENUTUP</w:t>
            </w:r>
            <w:r>
              <w:rPr>
                <w:noProof/>
                <w:webHidden/>
              </w:rPr>
              <w:tab/>
            </w:r>
            <w:r>
              <w:rPr>
                <w:noProof/>
                <w:webHidden/>
              </w:rPr>
              <w:fldChar w:fldCharType="begin"/>
            </w:r>
            <w:r>
              <w:rPr>
                <w:noProof/>
                <w:webHidden/>
              </w:rPr>
              <w:instrText xml:space="preserve"> PAGEREF _Toc219713796 \h </w:instrText>
            </w:r>
            <w:r>
              <w:rPr>
                <w:noProof/>
                <w:webHidden/>
              </w:rPr>
            </w:r>
            <w:r>
              <w:rPr>
                <w:noProof/>
                <w:webHidden/>
              </w:rPr>
              <w:fldChar w:fldCharType="separate"/>
            </w:r>
            <w:r>
              <w:rPr>
                <w:noProof/>
                <w:webHidden/>
              </w:rPr>
              <w:t>13</w:t>
            </w:r>
            <w:r>
              <w:rPr>
                <w:noProof/>
                <w:webHidden/>
              </w:rPr>
              <w:fldChar w:fldCharType="end"/>
            </w:r>
          </w:hyperlink>
        </w:p>
        <w:p w14:paraId="2631B425" w14:textId="23C2FCE9" w:rsidR="005A7C79" w:rsidRDefault="005A7C79">
          <w:pPr>
            <w:pStyle w:val="TOC2"/>
            <w:tabs>
              <w:tab w:val="right" w:leader="dot" w:pos="8630"/>
            </w:tabs>
            <w:rPr>
              <w:noProof/>
              <w:kern w:val="2"/>
              <w:sz w:val="24"/>
              <w:szCs w:val="24"/>
              <w14:ligatures w14:val="standardContextual"/>
            </w:rPr>
          </w:pPr>
          <w:hyperlink w:anchor="_Toc219713797" w:history="1">
            <w:r w:rsidRPr="006839BA">
              <w:rPr>
                <w:rStyle w:val="Hyperlink"/>
                <w:rFonts w:ascii="Times New Roman" w:hAnsi="Times New Roman" w:cs="Times New Roman"/>
                <w:noProof/>
                <w:lang w:val="de-DE"/>
              </w:rPr>
              <w:t>7.1 Kesimpulan</w:t>
            </w:r>
            <w:r>
              <w:rPr>
                <w:noProof/>
                <w:webHidden/>
              </w:rPr>
              <w:tab/>
            </w:r>
            <w:r>
              <w:rPr>
                <w:noProof/>
                <w:webHidden/>
              </w:rPr>
              <w:fldChar w:fldCharType="begin"/>
            </w:r>
            <w:r>
              <w:rPr>
                <w:noProof/>
                <w:webHidden/>
              </w:rPr>
              <w:instrText xml:space="preserve"> PAGEREF _Toc219713797 \h </w:instrText>
            </w:r>
            <w:r>
              <w:rPr>
                <w:noProof/>
                <w:webHidden/>
              </w:rPr>
            </w:r>
            <w:r>
              <w:rPr>
                <w:noProof/>
                <w:webHidden/>
              </w:rPr>
              <w:fldChar w:fldCharType="separate"/>
            </w:r>
            <w:r>
              <w:rPr>
                <w:noProof/>
                <w:webHidden/>
              </w:rPr>
              <w:t>13</w:t>
            </w:r>
            <w:r>
              <w:rPr>
                <w:noProof/>
                <w:webHidden/>
              </w:rPr>
              <w:fldChar w:fldCharType="end"/>
            </w:r>
          </w:hyperlink>
        </w:p>
        <w:p w14:paraId="67B1366C" w14:textId="5BD8A6D0" w:rsidR="00C37661" w:rsidRDefault="00A649D5" w:rsidP="005E2026">
          <w:pPr>
            <w:sectPr w:rsidR="00C37661" w:rsidSect="00C37661">
              <w:pgSz w:w="12240" w:h="15840"/>
              <w:pgMar w:top="1440" w:right="1800" w:bottom="1440" w:left="1800" w:header="720" w:footer="720" w:gutter="0"/>
              <w:pgNumType w:fmt="lowerRoman"/>
              <w:cols w:space="720"/>
              <w:docGrid w:linePitch="360"/>
            </w:sectPr>
          </w:pPr>
          <w:r>
            <w:rPr>
              <w:b/>
              <w:bCs/>
              <w:lang w:val="id-ID"/>
            </w:rPr>
            <w:fldChar w:fldCharType="end"/>
          </w:r>
        </w:p>
      </w:sdtContent>
    </w:sdt>
    <w:p w14:paraId="7263038C" w14:textId="77777777" w:rsidR="00C37661" w:rsidRPr="005A0382" w:rsidRDefault="00C37661" w:rsidP="00C37661">
      <w:pPr>
        <w:pStyle w:val="Judul1"/>
        <w:jc w:val="center"/>
        <w:rPr>
          <w:rFonts w:ascii="Times New Roman" w:hAnsi="Times New Roman" w:cs="Times New Roman"/>
          <w:sz w:val="24"/>
          <w:szCs w:val="24"/>
          <w:lang w:eastAsia="en-ID"/>
        </w:rPr>
      </w:pPr>
      <w:bookmarkStart w:id="10" w:name="_Toc196406331"/>
      <w:bookmarkStart w:id="11" w:name="_Toc196421121"/>
      <w:bookmarkStart w:id="12" w:name="_Toc216726804"/>
      <w:bookmarkStart w:id="13" w:name="_Toc219713767"/>
      <w:r w:rsidRPr="005A0382">
        <w:rPr>
          <w:rFonts w:ascii="Times New Roman" w:hAnsi="Times New Roman" w:cs="Times New Roman"/>
          <w:sz w:val="24"/>
          <w:szCs w:val="24"/>
          <w:lang w:eastAsia="en-ID"/>
        </w:rPr>
        <w:lastRenderedPageBreak/>
        <w:t>BAB I</w:t>
      </w:r>
      <w:r w:rsidRPr="005A0382">
        <w:rPr>
          <w:rFonts w:ascii="Times New Roman" w:hAnsi="Times New Roman" w:cs="Times New Roman"/>
          <w:sz w:val="24"/>
          <w:szCs w:val="24"/>
          <w:lang w:eastAsia="en-ID"/>
        </w:rPr>
        <w:br/>
      </w:r>
      <w:r w:rsidRPr="005A0382">
        <w:rPr>
          <w:rFonts w:ascii="Times New Roman" w:eastAsia="Times New Roman" w:hAnsi="Times New Roman" w:cs="Times New Roman"/>
          <w:sz w:val="24"/>
          <w:szCs w:val="24"/>
          <w:lang w:eastAsia="en-ID"/>
        </w:rPr>
        <w:t>PENDAHULUAN</w:t>
      </w:r>
      <w:bookmarkEnd w:id="10"/>
      <w:bookmarkEnd w:id="11"/>
      <w:bookmarkEnd w:id="12"/>
      <w:bookmarkEnd w:id="13"/>
    </w:p>
    <w:p w14:paraId="16D1F428" w14:textId="6FDDDB7E" w:rsidR="00D11047" w:rsidRPr="005A7C79" w:rsidRDefault="00D11047" w:rsidP="00D11047">
      <w:pPr>
        <w:pStyle w:val="Judul2"/>
        <w:rPr>
          <w:rFonts w:ascii="Times New Roman" w:hAnsi="Times New Roman" w:cs="Times New Roman"/>
          <w:sz w:val="24"/>
          <w:szCs w:val="24"/>
        </w:rPr>
      </w:pPr>
      <w:bookmarkStart w:id="14" w:name="_Toc219713768"/>
      <w:r w:rsidRPr="005A7C79">
        <w:rPr>
          <w:rFonts w:ascii="Times New Roman" w:hAnsi="Times New Roman" w:cs="Times New Roman"/>
          <w:sz w:val="24"/>
          <w:szCs w:val="24"/>
        </w:rPr>
        <w:t>1. Latar Belakang &amp; Tema Proyek</w:t>
      </w:r>
      <w:bookmarkEnd w:id="14"/>
    </w:p>
    <w:p w14:paraId="3BE6BD27" w14:textId="35B8E4BA" w:rsidR="005A0382" w:rsidRPr="005A0382" w:rsidRDefault="005A0382" w:rsidP="005A0382">
      <w:pPr>
        <w:jc w:val="both"/>
      </w:pPr>
      <w:r w:rsidRPr="005A0382">
        <w:t xml:space="preserve">Perkembangan ilmu komputer modern menunjukkan pergeseran paradigma yang signifikan dari pemrograman imperatif tingkat rendah menuju abstraksi yang lebih tinggi dan spesifik terhadap domain permasalahan. Kompleksitas sistem komputasi, khususnya dalam bidang </w:t>
      </w:r>
      <w:r w:rsidRPr="005A0382">
        <w:rPr>
          <w:i/>
          <w:iCs/>
        </w:rPr>
        <w:t>Machine Learning</w:t>
      </w:r>
      <w:r w:rsidRPr="005A0382">
        <w:t xml:space="preserve"> dan </w:t>
      </w:r>
      <w:r w:rsidRPr="005A0382">
        <w:rPr>
          <w:i/>
          <w:iCs/>
        </w:rPr>
        <w:t>Artificial Intelligence</w:t>
      </w:r>
      <w:r w:rsidRPr="005A0382">
        <w:t xml:space="preserve">, menuntut mekanisme yang mampu menyederhanakan proses perancangan model tanpa mengorbankan fleksibilitas dan ketepatan semantik. Dalam konteks ini, </w:t>
      </w:r>
      <w:r w:rsidRPr="005A0382">
        <w:rPr>
          <w:i/>
          <w:iCs/>
        </w:rPr>
        <w:t>Domain Specific Language</w:t>
      </w:r>
      <w:r w:rsidRPr="005A0382">
        <w:t xml:space="preserve"> (DSL) muncul sebagai solusi konseptual dan teknis untuk menjembatani kebutuhan ekspresivitas domain dengan efisiensi implementasi sistem.</w:t>
      </w:r>
    </w:p>
    <w:p w14:paraId="1DF35444" w14:textId="77777777" w:rsidR="005A0382" w:rsidRPr="005A0382" w:rsidRDefault="005A0382" w:rsidP="005A0382">
      <w:pPr>
        <w:jc w:val="both"/>
      </w:pPr>
      <w:r w:rsidRPr="005A0382">
        <w:t xml:space="preserve">Di balik kemudahan penggunaan sebuah bahasa pemrograman, tersembunyi fondasi teoritis yang kuat berupa </w:t>
      </w:r>
      <w:r w:rsidRPr="005A0382">
        <w:rPr>
          <w:b/>
          <w:bCs/>
        </w:rPr>
        <w:t>teori automata, bahasa formal, dan teknik kompilasi</w:t>
      </w:r>
      <w:r w:rsidRPr="005A0382">
        <w:t xml:space="preserve">. Setiap pernyataan program, sesederhana apa pun tampilannya, pada hakikatnya merupakan hasil dari proses transformasi formal yang melibatkan analisis leksikal, analisis sintaksis, analisis semantik, hingga pembangkitan kode. Mata kuliah </w:t>
      </w:r>
      <w:r w:rsidRPr="005A0382">
        <w:rPr>
          <w:b/>
          <w:bCs/>
        </w:rPr>
        <w:t>Automata dan Teknik Kompilasi</w:t>
      </w:r>
      <w:r w:rsidRPr="005A0382">
        <w:t xml:space="preserve"> mempelajari prinsip-prinsip fundamental ini sebagai dasar pemahaman bagaimana bahasa pemrograman dirancang, dianalisis, dan direalisasikan secara sistematis.</w:t>
      </w:r>
    </w:p>
    <w:p w14:paraId="1AF4790A" w14:textId="77777777" w:rsidR="005A0382" w:rsidRPr="005A0382" w:rsidRDefault="005A0382" w:rsidP="005A0382">
      <w:pPr>
        <w:jc w:val="both"/>
      </w:pPr>
      <w:r w:rsidRPr="005A0382">
        <w:t xml:space="preserve">Proyek </w:t>
      </w:r>
      <w:r w:rsidRPr="005A0382">
        <w:rPr>
          <w:b/>
          <w:bCs/>
        </w:rPr>
        <w:t>DESAIN SIMPLENEURAL-DSL</w:t>
      </w:r>
      <w:r w:rsidRPr="005A0382">
        <w:t xml:space="preserve"> dikembangkan dalam kerangka pemikiran tersebut, dengan tujuan menghadirkan sebuah DSL deklaratif yang memungkinkan pengguna mendeskripsikan konfigurasi </w:t>
      </w:r>
      <w:r w:rsidRPr="005A0382">
        <w:rPr>
          <w:i/>
          <w:iCs/>
        </w:rPr>
        <w:t>neural network</w:t>
      </w:r>
      <w:r w:rsidRPr="005A0382">
        <w:t xml:space="preserve"> secara ringkas, terstruktur, dan bebas dari kompleksitas teknis bahasa pemrograman umum. SimpleNeural-DSL dirancang untuk mendefinisikan dataset, arsitektur model, optimizer, serta parameter pelatihan, yang selanjutnya dikompilasi secara otomatis menjadi kode Python berbasis TensorFlow/Keras yang dapat dieksekusi.</w:t>
      </w:r>
    </w:p>
    <w:p w14:paraId="2FD44149" w14:textId="77777777" w:rsidR="005A0382" w:rsidRPr="005A0382" w:rsidRDefault="005A0382" w:rsidP="005A0382">
      <w:pPr>
        <w:jc w:val="both"/>
        <w:rPr>
          <w:lang w:val="de-DE"/>
        </w:rPr>
      </w:pPr>
      <w:r w:rsidRPr="005A0382">
        <w:rPr>
          <w:lang w:val="de-DE"/>
        </w:rPr>
        <w:t xml:space="preserve">Dari perspektif teoritis, proyek ini merepresentasikan penerapan langsung konsep </w:t>
      </w:r>
      <w:r w:rsidRPr="005A0382">
        <w:rPr>
          <w:b/>
          <w:bCs/>
          <w:lang w:val="de-DE"/>
        </w:rPr>
        <w:t>automata hingga kompilator</w:t>
      </w:r>
      <w:r w:rsidRPr="005A0382">
        <w:rPr>
          <w:lang w:val="de-DE"/>
        </w:rPr>
        <w:t xml:space="preserve"> dalam sebuah sistem nyata. Proses </w:t>
      </w:r>
      <w:r w:rsidRPr="005A0382">
        <w:rPr>
          <w:i/>
          <w:iCs/>
          <w:lang w:val="de-DE"/>
        </w:rPr>
        <w:t>lexical analysis</w:t>
      </w:r>
      <w:r w:rsidRPr="005A0382">
        <w:rPr>
          <w:lang w:val="de-DE"/>
        </w:rPr>
        <w:t xml:space="preserve"> diimplementasikan menggunakan </w:t>
      </w:r>
      <w:r w:rsidRPr="005A0382">
        <w:rPr>
          <w:i/>
          <w:iCs/>
          <w:lang w:val="de-DE"/>
        </w:rPr>
        <w:t>Deterministic Finite Automaton</w:t>
      </w:r>
      <w:r w:rsidRPr="005A0382">
        <w:rPr>
          <w:lang w:val="de-DE"/>
        </w:rPr>
        <w:t xml:space="preserve"> (DFA) berbasis </w:t>
      </w:r>
      <w:r w:rsidRPr="005A0382">
        <w:rPr>
          <w:i/>
          <w:iCs/>
          <w:lang w:val="de-DE"/>
        </w:rPr>
        <w:t>regular expression</w:t>
      </w:r>
      <w:r w:rsidRPr="005A0382">
        <w:rPr>
          <w:lang w:val="de-DE"/>
        </w:rPr>
        <w:t xml:space="preserve"> untuk mengenali token-token DSL. Selanjutnya, </w:t>
      </w:r>
      <w:r w:rsidRPr="005A0382">
        <w:rPr>
          <w:i/>
          <w:iCs/>
          <w:lang w:val="de-DE"/>
        </w:rPr>
        <w:t>syntax analysis</w:t>
      </w:r>
      <w:r w:rsidRPr="005A0382">
        <w:rPr>
          <w:lang w:val="de-DE"/>
        </w:rPr>
        <w:t xml:space="preserve"> dilakukan melalui </w:t>
      </w:r>
      <w:r w:rsidRPr="005A0382">
        <w:rPr>
          <w:i/>
          <w:iCs/>
          <w:lang w:val="de-DE"/>
        </w:rPr>
        <w:t>Recursive Descent Parsing</w:t>
      </w:r>
      <w:r w:rsidRPr="005A0382">
        <w:rPr>
          <w:lang w:val="de-DE"/>
        </w:rPr>
        <w:t xml:space="preserve"> dengan pendekatan LL(1) untuk membangun </w:t>
      </w:r>
      <w:r w:rsidRPr="005A0382">
        <w:rPr>
          <w:i/>
          <w:iCs/>
          <w:lang w:val="de-DE"/>
        </w:rPr>
        <w:t>Abstract Syntax Tree</w:t>
      </w:r>
      <w:r w:rsidRPr="005A0382">
        <w:rPr>
          <w:lang w:val="de-DE"/>
        </w:rPr>
        <w:t xml:space="preserve"> (AST) yang merepresentasikan struktur gramatikal program. Tahapan ini dilengkapi dengan </w:t>
      </w:r>
      <w:r w:rsidRPr="005A0382">
        <w:rPr>
          <w:i/>
          <w:iCs/>
          <w:lang w:val="de-DE"/>
        </w:rPr>
        <w:t>semantic analysis</w:t>
      </w:r>
      <w:r w:rsidRPr="005A0382">
        <w:rPr>
          <w:lang w:val="de-DE"/>
        </w:rPr>
        <w:t xml:space="preserve"> untuk memastikan konsistensi tipe, validitas parameter, serta integritas simbol, sebelum akhirnya kode sumber Python dihasilkan melalui </w:t>
      </w:r>
      <w:r w:rsidRPr="005A0382">
        <w:rPr>
          <w:i/>
          <w:iCs/>
          <w:lang w:val="de-DE"/>
        </w:rPr>
        <w:t>code generation</w:t>
      </w:r>
      <w:r w:rsidRPr="005A0382">
        <w:rPr>
          <w:lang w:val="de-DE"/>
        </w:rPr>
        <w:t>.</w:t>
      </w:r>
    </w:p>
    <w:p w14:paraId="78E89C38" w14:textId="77777777" w:rsidR="005A0382" w:rsidRDefault="005A0382" w:rsidP="005A0382">
      <w:pPr>
        <w:jc w:val="both"/>
        <w:rPr>
          <w:lang w:val="de-DE"/>
        </w:rPr>
      </w:pPr>
      <w:r w:rsidRPr="005A0382">
        <w:rPr>
          <w:lang w:val="de-DE"/>
        </w:rPr>
        <w:t xml:space="preserve">Dengan mengintegrasikan teori automata, tata bahasa bebas konteks, dan pipeline kompilasi klasik ke dalam domain </w:t>
      </w:r>
      <w:r w:rsidRPr="005A0382">
        <w:rPr>
          <w:i/>
          <w:iCs/>
          <w:lang w:val="de-DE"/>
        </w:rPr>
        <w:t>machine learning</w:t>
      </w:r>
      <w:r w:rsidRPr="005A0382">
        <w:rPr>
          <w:lang w:val="de-DE"/>
        </w:rPr>
        <w:t xml:space="preserve">, proyek ini menunjukkan bahwa konsep-konsep formal yang dipelajari dalam Automata dan Teknik Kompilasi bukan sekadar abstraksi matematis, melainkan fondasi praktis dalam pembangunan sistem perangkat lunak modern. Oleh karena itu, pendahuluan ini menjadi landasan konseptual bagi pembahasan lebih lanjut </w:t>
      </w:r>
      <w:r w:rsidRPr="005A0382">
        <w:rPr>
          <w:lang w:val="de-DE"/>
        </w:rPr>
        <w:lastRenderedPageBreak/>
        <w:t>mengenai desain bahasa, spesifikasi token dan grammar, perancangan parser, struktur AST, hingga simulasi automata yang digunakan dalam implementasi SimpleNeural-DSL.</w:t>
      </w:r>
    </w:p>
    <w:p w14:paraId="3B663998" w14:textId="492DA6F7" w:rsidR="005A7C79" w:rsidRPr="005A7C79" w:rsidRDefault="005A7C79" w:rsidP="005A7C79">
      <w:pPr>
        <w:pStyle w:val="Judul3"/>
        <w:rPr>
          <w:rFonts w:ascii="Times New Roman" w:hAnsi="Times New Roman" w:cs="Times New Roman"/>
          <w:sz w:val="24"/>
          <w:szCs w:val="24"/>
        </w:rPr>
      </w:pPr>
      <w:bookmarkStart w:id="15" w:name="_Toc219713769"/>
      <w:r w:rsidRPr="005A7C79">
        <w:rPr>
          <w:rFonts w:ascii="Times New Roman" w:hAnsi="Times New Roman" w:cs="Times New Roman"/>
          <w:sz w:val="24"/>
          <w:szCs w:val="24"/>
        </w:rPr>
        <w:t>1.1 Tema Proyek</w:t>
      </w:r>
      <w:bookmarkEnd w:id="15"/>
    </w:p>
    <w:p w14:paraId="5BBC61AC" w14:textId="77777777" w:rsidR="005A7C79" w:rsidRDefault="005A7C79" w:rsidP="005A7C79">
      <w:r>
        <w:rPr>
          <w:rFonts w:ascii="Times New Roman" w:hAnsi="Times New Roman"/>
          <w:sz w:val="24"/>
        </w:rPr>
        <w:t>Proyek ini mengimplementasikan sebuah Domain Specific Language (DSL) bernama SimpleNeural-DSL untuk konfigurasi model Machine Learning. DSL ini memungkinkan pengguna mendefinisikan arsitektur neural network, konfigurasi dataset, optimizer, dan parameter training menggunakan sintaks yang sederhana dan deklaratif, yang kemudian dikompilasi menjadi kode Python dengan TensorFlow/Keras.</w:t>
      </w:r>
    </w:p>
    <w:p w14:paraId="64FBDB13" w14:textId="64599E62" w:rsidR="005A7C79" w:rsidRDefault="005A7C79" w:rsidP="005A7C79">
      <w:pPr>
        <w:pStyle w:val="Judul3"/>
      </w:pPr>
      <w:bookmarkStart w:id="16" w:name="_Toc219713770"/>
      <w:r>
        <w:rPr>
          <w:rFonts w:ascii="Times New Roman" w:hAnsi="Times New Roman"/>
          <w:sz w:val="24"/>
        </w:rPr>
        <w:t>1.2 Kasus yang Dikerjakan</w:t>
      </w:r>
      <w:bookmarkEnd w:id="16"/>
    </w:p>
    <w:p w14:paraId="2D104EB5" w14:textId="77777777" w:rsidR="005A7C79" w:rsidRDefault="005A7C79" w:rsidP="005A7C79">
      <w:r>
        <w:rPr>
          <w:rFonts w:ascii="Times New Roman" w:hAnsi="Times New Roman"/>
          <w:sz w:val="24"/>
        </w:rPr>
        <w:t>Sistem compiler ini menangani proses transformasi dari kode DSL menjadi kode Python yang executable, dengan komponen utama:</w:t>
      </w:r>
    </w:p>
    <w:p w14:paraId="65A83152" w14:textId="77777777" w:rsidR="005A7C79" w:rsidRDefault="005A7C79" w:rsidP="005A7C79">
      <w:pPr>
        <w:pStyle w:val="DaftarParagraf"/>
        <w:numPr>
          <w:ilvl w:val="0"/>
          <w:numId w:val="2"/>
        </w:numPr>
      </w:pPr>
      <w:r>
        <w:t>Lexer (Tokenizer): Menganalisis input dan mengidentifikasi token menggunakan Regular Expression dan DFA</w:t>
      </w:r>
    </w:p>
    <w:p w14:paraId="00790024" w14:textId="77777777" w:rsidR="005A7C79" w:rsidRDefault="005A7C79" w:rsidP="005A7C79">
      <w:pPr>
        <w:pStyle w:val="DaftarParagraf"/>
        <w:numPr>
          <w:ilvl w:val="0"/>
          <w:numId w:val="2"/>
        </w:numPr>
      </w:pPr>
      <w:r>
        <w:t>Parser: Membangun Abstract Syntax Tree (AST) menggunakan Recursive Descent Parsing (LL(1))</w:t>
      </w:r>
    </w:p>
    <w:p w14:paraId="3D072764" w14:textId="77777777" w:rsidR="005A7C79" w:rsidRDefault="005A7C79" w:rsidP="005A7C79">
      <w:pPr>
        <w:pStyle w:val="DaftarParagraf"/>
        <w:numPr>
          <w:ilvl w:val="0"/>
          <w:numId w:val="2"/>
        </w:numPr>
      </w:pPr>
      <w:r>
        <w:t>Semantic Analyzer: Melakukan type checking, validasi parameter, dan symbol table management</w:t>
      </w:r>
    </w:p>
    <w:p w14:paraId="567EF7A7" w14:textId="77777777" w:rsidR="005A7C79" w:rsidRPr="005A0382" w:rsidRDefault="005A7C79" w:rsidP="005A7C79">
      <w:pPr>
        <w:pStyle w:val="DaftarParagraf"/>
        <w:numPr>
          <w:ilvl w:val="0"/>
          <w:numId w:val="2"/>
        </w:numPr>
        <w:rPr>
          <w:lang w:val="de-DE"/>
        </w:rPr>
      </w:pPr>
      <w:r w:rsidRPr="005E2026">
        <w:rPr>
          <w:lang w:val="de-DE"/>
        </w:rPr>
        <w:t>Code Generator: Menghasilkan kode Python yang menggunakan TensorFlow/Keras</w:t>
      </w:r>
    </w:p>
    <w:p w14:paraId="5FEF9C2E" w14:textId="636E7194" w:rsidR="005A7C79" w:rsidRDefault="005A7C79" w:rsidP="005A7C79">
      <w:pPr>
        <w:pStyle w:val="Judul3"/>
      </w:pPr>
      <w:bookmarkStart w:id="17" w:name="_Toc219713771"/>
      <w:r>
        <w:rPr>
          <w:rFonts w:ascii="Times New Roman" w:hAnsi="Times New Roman"/>
          <w:sz w:val="24"/>
        </w:rPr>
        <w:t>1.3 Contoh Input DSL</w:t>
      </w:r>
      <w:bookmarkEnd w:id="17"/>
    </w:p>
    <w:p w14:paraId="7A360CB6" w14:textId="6CECF7DC" w:rsidR="005A0382" w:rsidRDefault="005A7C79" w:rsidP="005A0382">
      <w:r>
        <w:rPr>
          <w:rFonts w:ascii="Consolas" w:hAnsi="Consolas"/>
          <w:sz w:val="20"/>
        </w:rPr>
        <w:t># SimpleNeural DSL - Klasifikasi Iris</w:t>
      </w:r>
      <w:r>
        <w:rPr>
          <w:rFonts w:ascii="Consolas" w:hAnsi="Consolas"/>
          <w:sz w:val="20"/>
        </w:rPr>
        <w:br/>
        <w:t>DATASET load "Iris.csv" TARGET "Species"</w:t>
      </w:r>
      <w:r>
        <w:rPr>
          <w:rFonts w:ascii="Consolas" w:hAnsi="Consolas"/>
          <w:sz w:val="20"/>
        </w:rPr>
        <w:br/>
      </w:r>
      <w:r>
        <w:rPr>
          <w:rFonts w:ascii="Consolas" w:hAnsi="Consolas"/>
          <w:sz w:val="20"/>
        </w:rPr>
        <w:br/>
        <w:t>MODEL "IrisClassifier" {</w:t>
      </w:r>
      <w:r>
        <w:rPr>
          <w:rFonts w:ascii="Consolas" w:hAnsi="Consolas"/>
          <w:sz w:val="20"/>
        </w:rPr>
        <w:br/>
        <w:t xml:space="preserve">    LAYER DENSE units: 64 activation: "relu"</w:t>
      </w:r>
      <w:r>
        <w:rPr>
          <w:rFonts w:ascii="Consolas" w:hAnsi="Consolas"/>
          <w:sz w:val="20"/>
        </w:rPr>
        <w:br/>
        <w:t xml:space="preserve">    LAYER BATCHNORM</w:t>
      </w:r>
      <w:r>
        <w:rPr>
          <w:rFonts w:ascii="Consolas" w:hAnsi="Consolas"/>
          <w:sz w:val="20"/>
        </w:rPr>
        <w:br/>
        <w:t xml:space="preserve">    LAYER DENSE units: 32 activation: "relu"</w:t>
      </w:r>
      <w:r>
        <w:rPr>
          <w:rFonts w:ascii="Consolas" w:hAnsi="Consolas"/>
          <w:sz w:val="20"/>
        </w:rPr>
        <w:br/>
        <w:t xml:space="preserve">    LAYER DROPOUT rate: 0.2</w:t>
      </w:r>
      <w:r>
        <w:rPr>
          <w:rFonts w:ascii="Consolas" w:hAnsi="Consolas"/>
          <w:sz w:val="20"/>
        </w:rPr>
        <w:br/>
        <w:t xml:space="preserve">    LAYER DENSE units: 3 activation: "softmax"</w:t>
      </w:r>
      <w:r>
        <w:rPr>
          <w:rFonts w:ascii="Consolas" w:hAnsi="Consolas"/>
          <w:sz w:val="20"/>
        </w:rPr>
        <w:br/>
        <w:t xml:space="preserve">    </w:t>
      </w:r>
      <w:r>
        <w:rPr>
          <w:rFonts w:ascii="Consolas" w:hAnsi="Consolas"/>
          <w:sz w:val="20"/>
        </w:rPr>
        <w:br/>
        <w:t xml:space="preserve">    OPTIMIZER "adam" lr: 0.01</w:t>
      </w:r>
      <w:r>
        <w:rPr>
          <w:rFonts w:ascii="Consolas" w:hAnsi="Consolas"/>
          <w:sz w:val="20"/>
        </w:rPr>
        <w:br/>
        <w:t xml:space="preserve">    TRAIN epochs: 50 batch_size: 16 validation_split: 0.15</w:t>
      </w:r>
      <w:r>
        <w:rPr>
          <w:rFonts w:ascii="Consolas" w:hAnsi="Consolas"/>
          <w:sz w:val="20"/>
        </w:rPr>
        <w:br/>
        <w:t>}</w:t>
      </w:r>
    </w:p>
    <w:p w14:paraId="0E768A61" w14:textId="77777777" w:rsidR="005A7C79" w:rsidRPr="005A7C79" w:rsidRDefault="005A7C79" w:rsidP="005A0382"/>
    <w:p w14:paraId="014A7048" w14:textId="02F3B62E" w:rsidR="003137BD" w:rsidRPr="005A7C79" w:rsidRDefault="005A0382" w:rsidP="005A7C79">
      <w:pPr>
        <w:pStyle w:val="Judul1"/>
        <w:jc w:val="center"/>
        <w:rPr>
          <w:rFonts w:asciiTheme="minorHAnsi" w:hAnsiTheme="minorHAnsi" w:cstheme="minorBidi"/>
          <w:sz w:val="22"/>
          <w:szCs w:val="22"/>
          <w:lang w:val="de-DE"/>
        </w:rPr>
      </w:pPr>
      <w:bookmarkStart w:id="18" w:name="_Toc196406335"/>
      <w:bookmarkStart w:id="19" w:name="_Toc196421125"/>
      <w:bookmarkStart w:id="20" w:name="_Toc216726809"/>
      <w:bookmarkStart w:id="21" w:name="_Toc219713772"/>
      <w:r w:rsidRPr="005D0174">
        <w:rPr>
          <w:lang w:val="de-DE" w:eastAsia="en-ID"/>
        </w:rPr>
        <w:lastRenderedPageBreak/>
        <w:t>BAB II</w:t>
      </w:r>
      <w:r w:rsidRPr="005D0174">
        <w:rPr>
          <w:lang w:val="de-DE" w:eastAsia="en-ID"/>
        </w:rPr>
        <w:br/>
      </w:r>
      <w:bookmarkEnd w:id="18"/>
      <w:bookmarkEnd w:id="19"/>
      <w:bookmarkEnd w:id="20"/>
      <w:r w:rsidR="00D11047" w:rsidRPr="00D11047">
        <w:rPr>
          <w:rFonts w:cstheme="majorHAnsi"/>
          <w:lang w:val="de-DE"/>
        </w:rPr>
        <w:t>ANALISIS LEKSIKAL (LEXER)</w:t>
      </w:r>
      <w:bookmarkEnd w:id="21"/>
    </w:p>
    <w:p w14:paraId="0AB23D09" w14:textId="542001B2" w:rsidR="008A6025" w:rsidRPr="005A7C79" w:rsidRDefault="005A7C79" w:rsidP="00D11047">
      <w:pPr>
        <w:pStyle w:val="Judul2"/>
        <w:rPr>
          <w:rFonts w:ascii="Times New Roman" w:hAnsi="Times New Roman" w:cs="Times New Roman"/>
          <w:sz w:val="24"/>
          <w:szCs w:val="24"/>
        </w:rPr>
      </w:pPr>
      <w:bookmarkStart w:id="22" w:name="_Toc219713773"/>
      <w:r w:rsidRPr="005A7C79">
        <w:rPr>
          <w:rFonts w:ascii="Times New Roman" w:hAnsi="Times New Roman" w:cs="Times New Roman"/>
          <w:sz w:val="24"/>
          <w:szCs w:val="24"/>
        </w:rPr>
        <w:t>2. Daftar Token, Regular Expression, dan Sketsa NFA/DFA</w:t>
      </w:r>
      <w:bookmarkEnd w:id="22"/>
    </w:p>
    <w:p w14:paraId="72DC3A2A" w14:textId="42F2E0E6" w:rsidR="008A6025" w:rsidRPr="005A7C79" w:rsidRDefault="005A7C79">
      <w:pPr>
        <w:pStyle w:val="Judul3"/>
        <w:rPr>
          <w:rFonts w:ascii="Times New Roman" w:hAnsi="Times New Roman" w:cs="Times New Roman"/>
          <w:sz w:val="24"/>
          <w:szCs w:val="24"/>
        </w:rPr>
      </w:pPr>
      <w:bookmarkStart w:id="23" w:name="_Toc219713774"/>
      <w:r w:rsidRPr="005A7C79">
        <w:rPr>
          <w:rFonts w:ascii="Times New Roman" w:hAnsi="Times New Roman" w:cs="Times New Roman"/>
          <w:sz w:val="24"/>
          <w:szCs w:val="24"/>
        </w:rPr>
        <w:t>2.1 Daftar Token</w:t>
      </w:r>
      <w:bookmarkEnd w:id="23"/>
    </w:p>
    <w:tbl>
      <w:tblPr>
        <w:tblStyle w:val="KisiTabel"/>
        <w:tblW w:w="0" w:type="auto"/>
        <w:tblLook w:val="04A0" w:firstRow="1" w:lastRow="0" w:firstColumn="1" w:lastColumn="0" w:noHBand="0" w:noVBand="1"/>
      </w:tblPr>
      <w:tblGrid>
        <w:gridCol w:w="2603"/>
        <w:gridCol w:w="1768"/>
        <w:gridCol w:w="2534"/>
        <w:gridCol w:w="1725"/>
      </w:tblGrid>
      <w:tr w:rsidR="008A6025" w14:paraId="2461B683" w14:textId="77777777">
        <w:tc>
          <w:tcPr>
            <w:tcW w:w="2160" w:type="dxa"/>
            <w:shd w:val="clear" w:color="auto" w:fill="4472C4"/>
          </w:tcPr>
          <w:p w14:paraId="05B04A6F" w14:textId="77777777" w:rsidR="008A6025" w:rsidRDefault="00000000">
            <w:r>
              <w:rPr>
                <w:b/>
                <w:color w:val="FFFFFF"/>
              </w:rPr>
              <w:t>Token Type</w:t>
            </w:r>
          </w:p>
        </w:tc>
        <w:tc>
          <w:tcPr>
            <w:tcW w:w="2160" w:type="dxa"/>
            <w:shd w:val="clear" w:color="auto" w:fill="4472C4"/>
          </w:tcPr>
          <w:p w14:paraId="57242A76" w14:textId="77777777" w:rsidR="008A6025" w:rsidRDefault="00000000">
            <w:r>
              <w:rPr>
                <w:b/>
                <w:color w:val="FFFFFF"/>
              </w:rPr>
              <w:t>Description</w:t>
            </w:r>
          </w:p>
        </w:tc>
        <w:tc>
          <w:tcPr>
            <w:tcW w:w="2160" w:type="dxa"/>
            <w:shd w:val="clear" w:color="auto" w:fill="4472C4"/>
          </w:tcPr>
          <w:p w14:paraId="217DDC2B" w14:textId="77777777" w:rsidR="008A6025" w:rsidRDefault="00000000">
            <w:r>
              <w:rPr>
                <w:b/>
                <w:color w:val="FFFFFF"/>
              </w:rPr>
              <w:t>Pattern (Regex)</w:t>
            </w:r>
          </w:p>
        </w:tc>
        <w:tc>
          <w:tcPr>
            <w:tcW w:w="2160" w:type="dxa"/>
            <w:shd w:val="clear" w:color="auto" w:fill="4472C4"/>
          </w:tcPr>
          <w:p w14:paraId="7474154A" w14:textId="77777777" w:rsidR="008A6025" w:rsidRDefault="00000000">
            <w:r>
              <w:rPr>
                <w:b/>
                <w:color w:val="FFFFFF"/>
              </w:rPr>
              <w:t>Example</w:t>
            </w:r>
          </w:p>
        </w:tc>
      </w:tr>
      <w:tr w:rsidR="008A6025" w14:paraId="20D5BB14" w14:textId="77777777">
        <w:tc>
          <w:tcPr>
            <w:tcW w:w="2160" w:type="dxa"/>
          </w:tcPr>
          <w:p w14:paraId="53A39887" w14:textId="77777777" w:rsidR="008A6025" w:rsidRDefault="00000000">
            <w:r>
              <w:t>KEYWORD_DATASET</w:t>
            </w:r>
          </w:p>
        </w:tc>
        <w:tc>
          <w:tcPr>
            <w:tcW w:w="2160" w:type="dxa"/>
          </w:tcPr>
          <w:p w14:paraId="461F642F" w14:textId="77777777" w:rsidR="008A6025" w:rsidRDefault="00000000">
            <w:r>
              <w:t>Deklarasi dataset</w:t>
            </w:r>
          </w:p>
        </w:tc>
        <w:tc>
          <w:tcPr>
            <w:tcW w:w="2160" w:type="dxa"/>
          </w:tcPr>
          <w:p w14:paraId="3D53438E" w14:textId="77777777" w:rsidR="008A6025" w:rsidRDefault="00000000">
            <w:r>
              <w:t>\bDATASET\b</w:t>
            </w:r>
          </w:p>
        </w:tc>
        <w:tc>
          <w:tcPr>
            <w:tcW w:w="2160" w:type="dxa"/>
          </w:tcPr>
          <w:p w14:paraId="3E536851" w14:textId="77777777" w:rsidR="008A6025" w:rsidRDefault="00000000">
            <w:r>
              <w:t>DATASET</w:t>
            </w:r>
          </w:p>
        </w:tc>
      </w:tr>
      <w:tr w:rsidR="008A6025" w14:paraId="2205F9B0" w14:textId="77777777">
        <w:tc>
          <w:tcPr>
            <w:tcW w:w="2160" w:type="dxa"/>
          </w:tcPr>
          <w:p w14:paraId="4276A4F7" w14:textId="77777777" w:rsidR="008A6025" w:rsidRDefault="00000000">
            <w:r>
              <w:t>KEYWORD_MODEL</w:t>
            </w:r>
          </w:p>
        </w:tc>
        <w:tc>
          <w:tcPr>
            <w:tcW w:w="2160" w:type="dxa"/>
          </w:tcPr>
          <w:p w14:paraId="5CA36222" w14:textId="77777777" w:rsidR="008A6025" w:rsidRDefault="00000000">
            <w:r>
              <w:t>Deklarasi model</w:t>
            </w:r>
          </w:p>
        </w:tc>
        <w:tc>
          <w:tcPr>
            <w:tcW w:w="2160" w:type="dxa"/>
          </w:tcPr>
          <w:p w14:paraId="02F89A5B" w14:textId="77777777" w:rsidR="008A6025" w:rsidRDefault="00000000">
            <w:r>
              <w:t>\bMODEL\b</w:t>
            </w:r>
          </w:p>
        </w:tc>
        <w:tc>
          <w:tcPr>
            <w:tcW w:w="2160" w:type="dxa"/>
          </w:tcPr>
          <w:p w14:paraId="16464D08" w14:textId="77777777" w:rsidR="008A6025" w:rsidRDefault="00000000">
            <w:r>
              <w:t>MODEL</w:t>
            </w:r>
          </w:p>
        </w:tc>
      </w:tr>
      <w:tr w:rsidR="008A6025" w14:paraId="1A8BBD2D" w14:textId="77777777">
        <w:tc>
          <w:tcPr>
            <w:tcW w:w="2160" w:type="dxa"/>
          </w:tcPr>
          <w:p w14:paraId="5A488DE2" w14:textId="77777777" w:rsidR="008A6025" w:rsidRDefault="00000000">
            <w:r>
              <w:t>KEYWORD_LAYER</w:t>
            </w:r>
          </w:p>
        </w:tc>
        <w:tc>
          <w:tcPr>
            <w:tcW w:w="2160" w:type="dxa"/>
          </w:tcPr>
          <w:p w14:paraId="2C77F2BE" w14:textId="77777777" w:rsidR="008A6025" w:rsidRDefault="00000000">
            <w:r>
              <w:t>Deklarasi layer</w:t>
            </w:r>
          </w:p>
        </w:tc>
        <w:tc>
          <w:tcPr>
            <w:tcW w:w="2160" w:type="dxa"/>
          </w:tcPr>
          <w:p w14:paraId="10A81C1F" w14:textId="77777777" w:rsidR="008A6025" w:rsidRDefault="00000000">
            <w:r>
              <w:t>\bLAYER\b</w:t>
            </w:r>
          </w:p>
        </w:tc>
        <w:tc>
          <w:tcPr>
            <w:tcW w:w="2160" w:type="dxa"/>
          </w:tcPr>
          <w:p w14:paraId="1C4B947A" w14:textId="77777777" w:rsidR="008A6025" w:rsidRDefault="00000000">
            <w:r>
              <w:t>LAYER</w:t>
            </w:r>
          </w:p>
        </w:tc>
      </w:tr>
      <w:tr w:rsidR="008A6025" w14:paraId="30D002EC" w14:textId="77777777">
        <w:tc>
          <w:tcPr>
            <w:tcW w:w="2160" w:type="dxa"/>
          </w:tcPr>
          <w:p w14:paraId="7DE52B4E" w14:textId="77777777" w:rsidR="008A6025" w:rsidRDefault="00000000">
            <w:r>
              <w:t>KEYWORD_DENSE</w:t>
            </w:r>
          </w:p>
        </w:tc>
        <w:tc>
          <w:tcPr>
            <w:tcW w:w="2160" w:type="dxa"/>
          </w:tcPr>
          <w:p w14:paraId="5BBB45DF" w14:textId="77777777" w:rsidR="008A6025" w:rsidRDefault="00000000">
            <w:r>
              <w:t>Layer type Dense</w:t>
            </w:r>
          </w:p>
        </w:tc>
        <w:tc>
          <w:tcPr>
            <w:tcW w:w="2160" w:type="dxa"/>
          </w:tcPr>
          <w:p w14:paraId="3A7463A3" w14:textId="77777777" w:rsidR="008A6025" w:rsidRDefault="00000000">
            <w:r>
              <w:t>\bDENSE\b</w:t>
            </w:r>
          </w:p>
        </w:tc>
        <w:tc>
          <w:tcPr>
            <w:tcW w:w="2160" w:type="dxa"/>
          </w:tcPr>
          <w:p w14:paraId="1E1F4613" w14:textId="77777777" w:rsidR="008A6025" w:rsidRDefault="00000000">
            <w:r>
              <w:t>DENSE</w:t>
            </w:r>
          </w:p>
        </w:tc>
      </w:tr>
      <w:tr w:rsidR="008A6025" w14:paraId="563DC823" w14:textId="77777777">
        <w:tc>
          <w:tcPr>
            <w:tcW w:w="2160" w:type="dxa"/>
          </w:tcPr>
          <w:p w14:paraId="370CDE2B" w14:textId="77777777" w:rsidR="008A6025" w:rsidRDefault="00000000">
            <w:r>
              <w:t>KEYWORD_CONV2D</w:t>
            </w:r>
          </w:p>
        </w:tc>
        <w:tc>
          <w:tcPr>
            <w:tcW w:w="2160" w:type="dxa"/>
          </w:tcPr>
          <w:p w14:paraId="03B3E793" w14:textId="77777777" w:rsidR="008A6025" w:rsidRDefault="00000000">
            <w:r>
              <w:t>Layer type Conv2D</w:t>
            </w:r>
          </w:p>
        </w:tc>
        <w:tc>
          <w:tcPr>
            <w:tcW w:w="2160" w:type="dxa"/>
          </w:tcPr>
          <w:p w14:paraId="27C79E9D" w14:textId="77777777" w:rsidR="008A6025" w:rsidRDefault="00000000">
            <w:r>
              <w:t>\bCONV2D\b</w:t>
            </w:r>
          </w:p>
        </w:tc>
        <w:tc>
          <w:tcPr>
            <w:tcW w:w="2160" w:type="dxa"/>
          </w:tcPr>
          <w:p w14:paraId="301CA6F5" w14:textId="77777777" w:rsidR="008A6025" w:rsidRDefault="00000000">
            <w:r>
              <w:t>CONV2D</w:t>
            </w:r>
          </w:p>
        </w:tc>
      </w:tr>
      <w:tr w:rsidR="008A6025" w14:paraId="4210B252" w14:textId="77777777">
        <w:tc>
          <w:tcPr>
            <w:tcW w:w="2160" w:type="dxa"/>
          </w:tcPr>
          <w:p w14:paraId="1B33DD54" w14:textId="77777777" w:rsidR="008A6025" w:rsidRDefault="00000000">
            <w:r>
              <w:t>KEYWORD_DROPOUT</w:t>
            </w:r>
          </w:p>
        </w:tc>
        <w:tc>
          <w:tcPr>
            <w:tcW w:w="2160" w:type="dxa"/>
          </w:tcPr>
          <w:p w14:paraId="2FBEA799" w14:textId="77777777" w:rsidR="008A6025" w:rsidRDefault="00000000">
            <w:r>
              <w:t>Layer type Dropout</w:t>
            </w:r>
          </w:p>
        </w:tc>
        <w:tc>
          <w:tcPr>
            <w:tcW w:w="2160" w:type="dxa"/>
          </w:tcPr>
          <w:p w14:paraId="40306862" w14:textId="77777777" w:rsidR="008A6025" w:rsidRDefault="00000000">
            <w:r>
              <w:t>\bDROPOUT\b</w:t>
            </w:r>
          </w:p>
        </w:tc>
        <w:tc>
          <w:tcPr>
            <w:tcW w:w="2160" w:type="dxa"/>
          </w:tcPr>
          <w:p w14:paraId="1C213C3D" w14:textId="77777777" w:rsidR="008A6025" w:rsidRDefault="00000000">
            <w:r>
              <w:t>DROPOUT</w:t>
            </w:r>
          </w:p>
        </w:tc>
      </w:tr>
      <w:tr w:rsidR="008A6025" w14:paraId="49046092" w14:textId="77777777">
        <w:tc>
          <w:tcPr>
            <w:tcW w:w="2160" w:type="dxa"/>
          </w:tcPr>
          <w:p w14:paraId="1595DC8B" w14:textId="77777777" w:rsidR="008A6025" w:rsidRDefault="00000000">
            <w:r>
              <w:t>KEYWORD_FLATTEN</w:t>
            </w:r>
          </w:p>
        </w:tc>
        <w:tc>
          <w:tcPr>
            <w:tcW w:w="2160" w:type="dxa"/>
          </w:tcPr>
          <w:p w14:paraId="313A716D" w14:textId="77777777" w:rsidR="008A6025" w:rsidRDefault="00000000">
            <w:r>
              <w:t>Layer type Flatten</w:t>
            </w:r>
          </w:p>
        </w:tc>
        <w:tc>
          <w:tcPr>
            <w:tcW w:w="2160" w:type="dxa"/>
          </w:tcPr>
          <w:p w14:paraId="2A1E2D87" w14:textId="77777777" w:rsidR="008A6025" w:rsidRDefault="00000000">
            <w:r>
              <w:t>\bFLATTEN\b</w:t>
            </w:r>
          </w:p>
        </w:tc>
        <w:tc>
          <w:tcPr>
            <w:tcW w:w="2160" w:type="dxa"/>
          </w:tcPr>
          <w:p w14:paraId="62C56018" w14:textId="77777777" w:rsidR="008A6025" w:rsidRDefault="00000000">
            <w:r>
              <w:t>FLATTEN</w:t>
            </w:r>
          </w:p>
        </w:tc>
      </w:tr>
      <w:tr w:rsidR="008A6025" w14:paraId="71E246E5" w14:textId="77777777">
        <w:tc>
          <w:tcPr>
            <w:tcW w:w="2160" w:type="dxa"/>
          </w:tcPr>
          <w:p w14:paraId="47F99170" w14:textId="77777777" w:rsidR="008A6025" w:rsidRDefault="00000000">
            <w:r>
              <w:t>KEYWORD_LSTM</w:t>
            </w:r>
          </w:p>
        </w:tc>
        <w:tc>
          <w:tcPr>
            <w:tcW w:w="2160" w:type="dxa"/>
          </w:tcPr>
          <w:p w14:paraId="4C4D4BB4" w14:textId="77777777" w:rsidR="008A6025" w:rsidRDefault="00000000">
            <w:r>
              <w:t>Layer type LSTM</w:t>
            </w:r>
          </w:p>
        </w:tc>
        <w:tc>
          <w:tcPr>
            <w:tcW w:w="2160" w:type="dxa"/>
          </w:tcPr>
          <w:p w14:paraId="4C5E264F" w14:textId="77777777" w:rsidR="008A6025" w:rsidRDefault="00000000">
            <w:r>
              <w:t>\bLSTM\b</w:t>
            </w:r>
          </w:p>
        </w:tc>
        <w:tc>
          <w:tcPr>
            <w:tcW w:w="2160" w:type="dxa"/>
          </w:tcPr>
          <w:p w14:paraId="52F09072" w14:textId="77777777" w:rsidR="008A6025" w:rsidRDefault="00000000">
            <w:r>
              <w:t>LSTM</w:t>
            </w:r>
          </w:p>
        </w:tc>
      </w:tr>
      <w:tr w:rsidR="008A6025" w14:paraId="4A30E8A3" w14:textId="77777777">
        <w:tc>
          <w:tcPr>
            <w:tcW w:w="2160" w:type="dxa"/>
          </w:tcPr>
          <w:p w14:paraId="10C6A519" w14:textId="77777777" w:rsidR="008A6025" w:rsidRDefault="00000000">
            <w:r>
              <w:t>KEYWORD_GRU</w:t>
            </w:r>
          </w:p>
        </w:tc>
        <w:tc>
          <w:tcPr>
            <w:tcW w:w="2160" w:type="dxa"/>
          </w:tcPr>
          <w:p w14:paraId="2FB864C2" w14:textId="77777777" w:rsidR="008A6025" w:rsidRDefault="00000000">
            <w:r>
              <w:t>Layer type GRU</w:t>
            </w:r>
          </w:p>
        </w:tc>
        <w:tc>
          <w:tcPr>
            <w:tcW w:w="2160" w:type="dxa"/>
          </w:tcPr>
          <w:p w14:paraId="4FFE348D" w14:textId="77777777" w:rsidR="008A6025" w:rsidRDefault="00000000">
            <w:r>
              <w:t>\bGRU\b</w:t>
            </w:r>
          </w:p>
        </w:tc>
        <w:tc>
          <w:tcPr>
            <w:tcW w:w="2160" w:type="dxa"/>
          </w:tcPr>
          <w:p w14:paraId="6632E966" w14:textId="77777777" w:rsidR="008A6025" w:rsidRDefault="00000000">
            <w:r>
              <w:t>GRU</w:t>
            </w:r>
          </w:p>
        </w:tc>
      </w:tr>
      <w:tr w:rsidR="008A6025" w14:paraId="788A45FE" w14:textId="77777777">
        <w:tc>
          <w:tcPr>
            <w:tcW w:w="2160" w:type="dxa"/>
          </w:tcPr>
          <w:p w14:paraId="51599559" w14:textId="77777777" w:rsidR="008A6025" w:rsidRDefault="00000000">
            <w:r>
              <w:t>KEYWORD_BATCHNORM</w:t>
            </w:r>
          </w:p>
        </w:tc>
        <w:tc>
          <w:tcPr>
            <w:tcW w:w="2160" w:type="dxa"/>
          </w:tcPr>
          <w:p w14:paraId="74C352E4" w14:textId="77777777" w:rsidR="008A6025" w:rsidRDefault="00000000">
            <w:r>
              <w:t>Batch Normalization</w:t>
            </w:r>
          </w:p>
        </w:tc>
        <w:tc>
          <w:tcPr>
            <w:tcW w:w="2160" w:type="dxa"/>
          </w:tcPr>
          <w:p w14:paraId="044FF3B0" w14:textId="77777777" w:rsidR="008A6025" w:rsidRDefault="00000000">
            <w:r>
              <w:t>\bBATCHNORM\b</w:t>
            </w:r>
          </w:p>
        </w:tc>
        <w:tc>
          <w:tcPr>
            <w:tcW w:w="2160" w:type="dxa"/>
          </w:tcPr>
          <w:p w14:paraId="0A4447FC" w14:textId="77777777" w:rsidR="008A6025" w:rsidRDefault="00000000">
            <w:r>
              <w:t>BATCHNORM</w:t>
            </w:r>
          </w:p>
        </w:tc>
      </w:tr>
      <w:tr w:rsidR="008A6025" w14:paraId="52AA10B1" w14:textId="77777777">
        <w:tc>
          <w:tcPr>
            <w:tcW w:w="2160" w:type="dxa"/>
          </w:tcPr>
          <w:p w14:paraId="6BAC0AFF" w14:textId="77777777" w:rsidR="008A6025" w:rsidRDefault="00000000">
            <w:r>
              <w:t>KEYWORD_MAXPOOL2D</w:t>
            </w:r>
          </w:p>
        </w:tc>
        <w:tc>
          <w:tcPr>
            <w:tcW w:w="2160" w:type="dxa"/>
          </w:tcPr>
          <w:p w14:paraId="422EBDDD" w14:textId="77777777" w:rsidR="008A6025" w:rsidRDefault="00000000">
            <w:r>
              <w:t>Max Pooling 2D</w:t>
            </w:r>
          </w:p>
        </w:tc>
        <w:tc>
          <w:tcPr>
            <w:tcW w:w="2160" w:type="dxa"/>
          </w:tcPr>
          <w:p w14:paraId="1636B06A" w14:textId="77777777" w:rsidR="008A6025" w:rsidRDefault="00000000">
            <w:r>
              <w:t>\bMAXPOOL2D\b</w:t>
            </w:r>
          </w:p>
        </w:tc>
        <w:tc>
          <w:tcPr>
            <w:tcW w:w="2160" w:type="dxa"/>
          </w:tcPr>
          <w:p w14:paraId="4B1A7FEA" w14:textId="77777777" w:rsidR="008A6025" w:rsidRDefault="00000000">
            <w:r>
              <w:t>MAXPOOL2D</w:t>
            </w:r>
          </w:p>
        </w:tc>
      </w:tr>
      <w:tr w:rsidR="008A6025" w14:paraId="08A21159" w14:textId="77777777">
        <w:tc>
          <w:tcPr>
            <w:tcW w:w="2160" w:type="dxa"/>
          </w:tcPr>
          <w:p w14:paraId="614F4A96" w14:textId="77777777" w:rsidR="008A6025" w:rsidRDefault="00000000">
            <w:r>
              <w:t>KEYWORD_OPTIMIZER</w:t>
            </w:r>
          </w:p>
        </w:tc>
        <w:tc>
          <w:tcPr>
            <w:tcW w:w="2160" w:type="dxa"/>
          </w:tcPr>
          <w:p w14:paraId="39ED5919" w14:textId="77777777" w:rsidR="008A6025" w:rsidRDefault="00000000">
            <w:r>
              <w:t>Konfigurasi optimizer</w:t>
            </w:r>
          </w:p>
        </w:tc>
        <w:tc>
          <w:tcPr>
            <w:tcW w:w="2160" w:type="dxa"/>
          </w:tcPr>
          <w:p w14:paraId="617FF08B" w14:textId="77777777" w:rsidR="008A6025" w:rsidRDefault="00000000">
            <w:r>
              <w:t>\bOPTIMIZER\b</w:t>
            </w:r>
          </w:p>
        </w:tc>
        <w:tc>
          <w:tcPr>
            <w:tcW w:w="2160" w:type="dxa"/>
          </w:tcPr>
          <w:p w14:paraId="043BE3E2" w14:textId="77777777" w:rsidR="008A6025" w:rsidRDefault="00000000">
            <w:r>
              <w:t>OPTIMIZER</w:t>
            </w:r>
          </w:p>
        </w:tc>
      </w:tr>
      <w:tr w:rsidR="008A6025" w14:paraId="590209F1" w14:textId="77777777">
        <w:tc>
          <w:tcPr>
            <w:tcW w:w="2160" w:type="dxa"/>
          </w:tcPr>
          <w:p w14:paraId="4C80384E" w14:textId="77777777" w:rsidR="008A6025" w:rsidRDefault="00000000">
            <w:r>
              <w:t>KEYWORD_TRAIN</w:t>
            </w:r>
          </w:p>
        </w:tc>
        <w:tc>
          <w:tcPr>
            <w:tcW w:w="2160" w:type="dxa"/>
          </w:tcPr>
          <w:p w14:paraId="6DFCF248" w14:textId="77777777" w:rsidR="008A6025" w:rsidRDefault="00000000">
            <w:r>
              <w:t>Konfigurasi training</w:t>
            </w:r>
          </w:p>
        </w:tc>
        <w:tc>
          <w:tcPr>
            <w:tcW w:w="2160" w:type="dxa"/>
          </w:tcPr>
          <w:p w14:paraId="1BE7AE38" w14:textId="77777777" w:rsidR="008A6025" w:rsidRDefault="00000000">
            <w:r>
              <w:t>\bTRAIN\b</w:t>
            </w:r>
          </w:p>
        </w:tc>
        <w:tc>
          <w:tcPr>
            <w:tcW w:w="2160" w:type="dxa"/>
          </w:tcPr>
          <w:p w14:paraId="221349C7" w14:textId="77777777" w:rsidR="008A6025" w:rsidRDefault="00000000">
            <w:r>
              <w:t>TRAIN</w:t>
            </w:r>
          </w:p>
        </w:tc>
      </w:tr>
      <w:tr w:rsidR="008A6025" w14:paraId="7EA9B969" w14:textId="77777777">
        <w:tc>
          <w:tcPr>
            <w:tcW w:w="2160" w:type="dxa"/>
          </w:tcPr>
          <w:p w14:paraId="3E445AA9" w14:textId="77777777" w:rsidR="008A6025" w:rsidRDefault="00000000">
            <w:r>
              <w:t>KEYWORD_LOAD</w:t>
            </w:r>
          </w:p>
        </w:tc>
        <w:tc>
          <w:tcPr>
            <w:tcW w:w="2160" w:type="dxa"/>
          </w:tcPr>
          <w:p w14:paraId="5F56E5C0" w14:textId="77777777" w:rsidR="008A6025" w:rsidRDefault="00000000">
            <w:r>
              <w:t>Load dataset</w:t>
            </w:r>
          </w:p>
        </w:tc>
        <w:tc>
          <w:tcPr>
            <w:tcW w:w="2160" w:type="dxa"/>
          </w:tcPr>
          <w:p w14:paraId="23B8E738" w14:textId="77777777" w:rsidR="008A6025" w:rsidRDefault="00000000">
            <w:r>
              <w:t>\bload\b</w:t>
            </w:r>
          </w:p>
        </w:tc>
        <w:tc>
          <w:tcPr>
            <w:tcW w:w="2160" w:type="dxa"/>
          </w:tcPr>
          <w:p w14:paraId="078B1B7A" w14:textId="77777777" w:rsidR="008A6025" w:rsidRDefault="00000000">
            <w:r>
              <w:t>load</w:t>
            </w:r>
          </w:p>
        </w:tc>
      </w:tr>
      <w:tr w:rsidR="008A6025" w14:paraId="5E1441B7" w14:textId="77777777">
        <w:tc>
          <w:tcPr>
            <w:tcW w:w="2160" w:type="dxa"/>
          </w:tcPr>
          <w:p w14:paraId="503AE3C9" w14:textId="77777777" w:rsidR="008A6025" w:rsidRDefault="00000000">
            <w:r>
              <w:t>KEYWORD_TARGET</w:t>
            </w:r>
          </w:p>
        </w:tc>
        <w:tc>
          <w:tcPr>
            <w:tcW w:w="2160" w:type="dxa"/>
          </w:tcPr>
          <w:p w14:paraId="7E416C8F" w14:textId="77777777" w:rsidR="008A6025" w:rsidRDefault="00000000">
            <w:r>
              <w:t>Target column</w:t>
            </w:r>
          </w:p>
        </w:tc>
        <w:tc>
          <w:tcPr>
            <w:tcW w:w="2160" w:type="dxa"/>
          </w:tcPr>
          <w:p w14:paraId="2EEEA249" w14:textId="77777777" w:rsidR="008A6025" w:rsidRDefault="00000000">
            <w:r>
              <w:t>\bTARGET\b</w:t>
            </w:r>
          </w:p>
        </w:tc>
        <w:tc>
          <w:tcPr>
            <w:tcW w:w="2160" w:type="dxa"/>
          </w:tcPr>
          <w:p w14:paraId="13D49992" w14:textId="77777777" w:rsidR="008A6025" w:rsidRDefault="00000000">
            <w:r>
              <w:t>TARGET</w:t>
            </w:r>
          </w:p>
        </w:tc>
      </w:tr>
      <w:tr w:rsidR="008A6025" w14:paraId="5941BF23" w14:textId="77777777">
        <w:tc>
          <w:tcPr>
            <w:tcW w:w="2160" w:type="dxa"/>
          </w:tcPr>
          <w:p w14:paraId="4A29F4DA" w14:textId="77777777" w:rsidR="008A6025" w:rsidRDefault="00000000">
            <w:r>
              <w:t>KEYWORD_UNITS</w:t>
            </w:r>
          </w:p>
        </w:tc>
        <w:tc>
          <w:tcPr>
            <w:tcW w:w="2160" w:type="dxa"/>
          </w:tcPr>
          <w:p w14:paraId="46A33433" w14:textId="77777777" w:rsidR="008A6025" w:rsidRDefault="00000000">
            <w:r>
              <w:t>Parameter units</w:t>
            </w:r>
          </w:p>
        </w:tc>
        <w:tc>
          <w:tcPr>
            <w:tcW w:w="2160" w:type="dxa"/>
          </w:tcPr>
          <w:p w14:paraId="7E165CAB" w14:textId="77777777" w:rsidR="008A6025" w:rsidRDefault="00000000">
            <w:r>
              <w:t>\bunits\b</w:t>
            </w:r>
          </w:p>
        </w:tc>
        <w:tc>
          <w:tcPr>
            <w:tcW w:w="2160" w:type="dxa"/>
          </w:tcPr>
          <w:p w14:paraId="3AEE0BA6" w14:textId="77777777" w:rsidR="008A6025" w:rsidRDefault="00000000">
            <w:r>
              <w:t>units</w:t>
            </w:r>
          </w:p>
        </w:tc>
      </w:tr>
      <w:tr w:rsidR="008A6025" w14:paraId="1F4670C7" w14:textId="77777777">
        <w:tc>
          <w:tcPr>
            <w:tcW w:w="2160" w:type="dxa"/>
          </w:tcPr>
          <w:p w14:paraId="4A4E87C4" w14:textId="77777777" w:rsidR="008A6025" w:rsidRDefault="00000000">
            <w:r>
              <w:t>KEYWORD_ACTIVATION</w:t>
            </w:r>
          </w:p>
        </w:tc>
        <w:tc>
          <w:tcPr>
            <w:tcW w:w="2160" w:type="dxa"/>
          </w:tcPr>
          <w:p w14:paraId="41BB532E" w14:textId="77777777" w:rsidR="008A6025" w:rsidRDefault="00000000">
            <w:r>
              <w:t>Parameter activation</w:t>
            </w:r>
          </w:p>
        </w:tc>
        <w:tc>
          <w:tcPr>
            <w:tcW w:w="2160" w:type="dxa"/>
          </w:tcPr>
          <w:p w14:paraId="4A72D18B" w14:textId="77777777" w:rsidR="008A6025" w:rsidRDefault="00000000">
            <w:r>
              <w:t>\bactivation\b</w:t>
            </w:r>
          </w:p>
        </w:tc>
        <w:tc>
          <w:tcPr>
            <w:tcW w:w="2160" w:type="dxa"/>
          </w:tcPr>
          <w:p w14:paraId="31DDA66D" w14:textId="77777777" w:rsidR="008A6025" w:rsidRDefault="00000000">
            <w:r>
              <w:t>activation</w:t>
            </w:r>
          </w:p>
        </w:tc>
      </w:tr>
      <w:tr w:rsidR="008A6025" w14:paraId="7C5A2AA6" w14:textId="77777777">
        <w:tc>
          <w:tcPr>
            <w:tcW w:w="2160" w:type="dxa"/>
          </w:tcPr>
          <w:p w14:paraId="6C613937" w14:textId="77777777" w:rsidR="008A6025" w:rsidRDefault="00000000">
            <w:r>
              <w:t>KEYWORD_LR</w:t>
            </w:r>
          </w:p>
        </w:tc>
        <w:tc>
          <w:tcPr>
            <w:tcW w:w="2160" w:type="dxa"/>
          </w:tcPr>
          <w:p w14:paraId="68DCD249" w14:textId="77777777" w:rsidR="008A6025" w:rsidRDefault="00000000">
            <w:r>
              <w:t>Learning rate</w:t>
            </w:r>
          </w:p>
        </w:tc>
        <w:tc>
          <w:tcPr>
            <w:tcW w:w="2160" w:type="dxa"/>
          </w:tcPr>
          <w:p w14:paraId="7A7C3C84" w14:textId="77777777" w:rsidR="008A6025" w:rsidRDefault="00000000">
            <w:r>
              <w:t>\blr\b</w:t>
            </w:r>
          </w:p>
        </w:tc>
        <w:tc>
          <w:tcPr>
            <w:tcW w:w="2160" w:type="dxa"/>
          </w:tcPr>
          <w:p w14:paraId="0B2A99C7" w14:textId="77777777" w:rsidR="008A6025" w:rsidRDefault="00000000">
            <w:r>
              <w:t>lr</w:t>
            </w:r>
          </w:p>
        </w:tc>
      </w:tr>
      <w:tr w:rsidR="008A6025" w14:paraId="5A9D71F4" w14:textId="77777777">
        <w:tc>
          <w:tcPr>
            <w:tcW w:w="2160" w:type="dxa"/>
          </w:tcPr>
          <w:p w14:paraId="2A232DD3" w14:textId="77777777" w:rsidR="008A6025" w:rsidRDefault="00000000">
            <w:r>
              <w:t>KEYWORD_EPOCHS</w:t>
            </w:r>
          </w:p>
        </w:tc>
        <w:tc>
          <w:tcPr>
            <w:tcW w:w="2160" w:type="dxa"/>
          </w:tcPr>
          <w:p w14:paraId="22A1B386" w14:textId="77777777" w:rsidR="008A6025" w:rsidRDefault="00000000">
            <w:r>
              <w:t>Parameter epochs</w:t>
            </w:r>
          </w:p>
        </w:tc>
        <w:tc>
          <w:tcPr>
            <w:tcW w:w="2160" w:type="dxa"/>
          </w:tcPr>
          <w:p w14:paraId="3070D42D" w14:textId="77777777" w:rsidR="008A6025" w:rsidRDefault="00000000">
            <w:r>
              <w:t>\bepochs\b</w:t>
            </w:r>
          </w:p>
        </w:tc>
        <w:tc>
          <w:tcPr>
            <w:tcW w:w="2160" w:type="dxa"/>
          </w:tcPr>
          <w:p w14:paraId="73889A89" w14:textId="77777777" w:rsidR="008A6025" w:rsidRDefault="00000000">
            <w:r>
              <w:t>epochs</w:t>
            </w:r>
          </w:p>
        </w:tc>
      </w:tr>
      <w:tr w:rsidR="008A6025" w14:paraId="4438C589" w14:textId="77777777">
        <w:tc>
          <w:tcPr>
            <w:tcW w:w="2160" w:type="dxa"/>
          </w:tcPr>
          <w:p w14:paraId="652984F7" w14:textId="77777777" w:rsidR="008A6025" w:rsidRDefault="00000000">
            <w:r>
              <w:t>KEYWORD_BATCH_SIZE</w:t>
            </w:r>
          </w:p>
        </w:tc>
        <w:tc>
          <w:tcPr>
            <w:tcW w:w="2160" w:type="dxa"/>
          </w:tcPr>
          <w:p w14:paraId="04DEE415" w14:textId="77777777" w:rsidR="008A6025" w:rsidRDefault="00000000">
            <w:r>
              <w:t>Parameter batch size</w:t>
            </w:r>
          </w:p>
        </w:tc>
        <w:tc>
          <w:tcPr>
            <w:tcW w:w="2160" w:type="dxa"/>
          </w:tcPr>
          <w:p w14:paraId="75E09FC4" w14:textId="77777777" w:rsidR="008A6025" w:rsidRDefault="00000000">
            <w:r>
              <w:t>\bbatch_size\b</w:t>
            </w:r>
          </w:p>
        </w:tc>
        <w:tc>
          <w:tcPr>
            <w:tcW w:w="2160" w:type="dxa"/>
          </w:tcPr>
          <w:p w14:paraId="455E0D80" w14:textId="77777777" w:rsidR="008A6025" w:rsidRDefault="00000000">
            <w:r>
              <w:t>batch_size</w:t>
            </w:r>
          </w:p>
        </w:tc>
      </w:tr>
      <w:tr w:rsidR="008A6025" w14:paraId="0A637950" w14:textId="77777777">
        <w:tc>
          <w:tcPr>
            <w:tcW w:w="2160" w:type="dxa"/>
          </w:tcPr>
          <w:p w14:paraId="50FEF109" w14:textId="77777777" w:rsidR="008A6025" w:rsidRDefault="00000000">
            <w:r>
              <w:t>STRING</w:t>
            </w:r>
          </w:p>
        </w:tc>
        <w:tc>
          <w:tcPr>
            <w:tcW w:w="2160" w:type="dxa"/>
          </w:tcPr>
          <w:p w14:paraId="5F71BF0F" w14:textId="77777777" w:rsidR="008A6025" w:rsidRDefault="00000000">
            <w:r>
              <w:t>String literal</w:t>
            </w:r>
          </w:p>
        </w:tc>
        <w:tc>
          <w:tcPr>
            <w:tcW w:w="2160" w:type="dxa"/>
          </w:tcPr>
          <w:p w14:paraId="29BB85A8" w14:textId="77777777" w:rsidR="008A6025" w:rsidRDefault="00000000">
            <w:r>
              <w:t>"[^"]*"</w:t>
            </w:r>
          </w:p>
        </w:tc>
        <w:tc>
          <w:tcPr>
            <w:tcW w:w="2160" w:type="dxa"/>
          </w:tcPr>
          <w:p w14:paraId="1A034464" w14:textId="77777777" w:rsidR="008A6025" w:rsidRDefault="00000000">
            <w:r>
              <w:t>"data.csv"</w:t>
            </w:r>
          </w:p>
        </w:tc>
      </w:tr>
      <w:tr w:rsidR="008A6025" w14:paraId="475684BC" w14:textId="77777777">
        <w:tc>
          <w:tcPr>
            <w:tcW w:w="2160" w:type="dxa"/>
          </w:tcPr>
          <w:p w14:paraId="2531A265" w14:textId="77777777" w:rsidR="008A6025" w:rsidRDefault="00000000">
            <w:r>
              <w:t>INTEGER</w:t>
            </w:r>
          </w:p>
        </w:tc>
        <w:tc>
          <w:tcPr>
            <w:tcW w:w="2160" w:type="dxa"/>
          </w:tcPr>
          <w:p w14:paraId="7C2FB63C" w14:textId="77777777" w:rsidR="008A6025" w:rsidRDefault="00000000">
            <w:r>
              <w:t>Integer literal</w:t>
            </w:r>
          </w:p>
        </w:tc>
        <w:tc>
          <w:tcPr>
            <w:tcW w:w="2160" w:type="dxa"/>
          </w:tcPr>
          <w:p w14:paraId="4D6F08D1" w14:textId="77777777" w:rsidR="008A6025" w:rsidRDefault="00000000">
            <w:r>
              <w:t>\d+</w:t>
            </w:r>
          </w:p>
        </w:tc>
        <w:tc>
          <w:tcPr>
            <w:tcW w:w="2160" w:type="dxa"/>
          </w:tcPr>
          <w:p w14:paraId="37B21EDB" w14:textId="77777777" w:rsidR="008A6025" w:rsidRDefault="00000000">
            <w:r>
              <w:t>128</w:t>
            </w:r>
          </w:p>
        </w:tc>
      </w:tr>
      <w:tr w:rsidR="008A6025" w14:paraId="691C2D1D" w14:textId="77777777">
        <w:tc>
          <w:tcPr>
            <w:tcW w:w="2160" w:type="dxa"/>
          </w:tcPr>
          <w:p w14:paraId="5D2EFD95" w14:textId="77777777" w:rsidR="008A6025" w:rsidRDefault="00000000">
            <w:r>
              <w:t>FLOAT</w:t>
            </w:r>
          </w:p>
        </w:tc>
        <w:tc>
          <w:tcPr>
            <w:tcW w:w="2160" w:type="dxa"/>
          </w:tcPr>
          <w:p w14:paraId="6EC31C6F" w14:textId="77777777" w:rsidR="008A6025" w:rsidRDefault="00000000">
            <w:r>
              <w:t>Float literal</w:t>
            </w:r>
          </w:p>
        </w:tc>
        <w:tc>
          <w:tcPr>
            <w:tcW w:w="2160" w:type="dxa"/>
          </w:tcPr>
          <w:p w14:paraId="4E26D053" w14:textId="77777777" w:rsidR="008A6025" w:rsidRDefault="00000000">
            <w:r>
              <w:t>\d+\.\d+</w:t>
            </w:r>
          </w:p>
        </w:tc>
        <w:tc>
          <w:tcPr>
            <w:tcW w:w="2160" w:type="dxa"/>
          </w:tcPr>
          <w:p w14:paraId="4212DFB0" w14:textId="77777777" w:rsidR="008A6025" w:rsidRDefault="00000000">
            <w:r>
              <w:t>0.01</w:t>
            </w:r>
          </w:p>
        </w:tc>
      </w:tr>
      <w:tr w:rsidR="008A6025" w14:paraId="23E7BDCB" w14:textId="77777777">
        <w:tc>
          <w:tcPr>
            <w:tcW w:w="2160" w:type="dxa"/>
          </w:tcPr>
          <w:p w14:paraId="78FBAAFE" w14:textId="77777777" w:rsidR="008A6025" w:rsidRDefault="00000000">
            <w:r>
              <w:t>BOOLEAN</w:t>
            </w:r>
          </w:p>
        </w:tc>
        <w:tc>
          <w:tcPr>
            <w:tcW w:w="2160" w:type="dxa"/>
          </w:tcPr>
          <w:p w14:paraId="69DBBCF8" w14:textId="77777777" w:rsidR="008A6025" w:rsidRDefault="00000000">
            <w:r>
              <w:t>Boolean literal</w:t>
            </w:r>
          </w:p>
        </w:tc>
        <w:tc>
          <w:tcPr>
            <w:tcW w:w="2160" w:type="dxa"/>
          </w:tcPr>
          <w:p w14:paraId="2DED691C" w14:textId="77777777" w:rsidR="008A6025" w:rsidRDefault="00000000">
            <w:r>
              <w:t>\b(true|false)\b</w:t>
            </w:r>
          </w:p>
        </w:tc>
        <w:tc>
          <w:tcPr>
            <w:tcW w:w="2160" w:type="dxa"/>
          </w:tcPr>
          <w:p w14:paraId="07E62A0C" w14:textId="77777777" w:rsidR="008A6025" w:rsidRDefault="00000000">
            <w:r>
              <w:t>true</w:t>
            </w:r>
          </w:p>
        </w:tc>
      </w:tr>
      <w:tr w:rsidR="008A6025" w14:paraId="1D25732D" w14:textId="77777777">
        <w:tc>
          <w:tcPr>
            <w:tcW w:w="2160" w:type="dxa"/>
          </w:tcPr>
          <w:p w14:paraId="0C68C767" w14:textId="77777777" w:rsidR="008A6025" w:rsidRDefault="00000000">
            <w:r>
              <w:t>TUPLE</w:t>
            </w:r>
          </w:p>
        </w:tc>
        <w:tc>
          <w:tcPr>
            <w:tcW w:w="2160" w:type="dxa"/>
          </w:tcPr>
          <w:p w14:paraId="2AB665CE" w14:textId="77777777" w:rsidR="008A6025" w:rsidRDefault="00000000">
            <w:r>
              <w:t>Tuple literal</w:t>
            </w:r>
          </w:p>
        </w:tc>
        <w:tc>
          <w:tcPr>
            <w:tcW w:w="2160" w:type="dxa"/>
          </w:tcPr>
          <w:p w14:paraId="326C49D5" w14:textId="77777777" w:rsidR="008A6025" w:rsidRDefault="00000000">
            <w:r>
              <w:t>\(\s*\d+\s*,\s*\d+\s*\)</w:t>
            </w:r>
          </w:p>
        </w:tc>
        <w:tc>
          <w:tcPr>
            <w:tcW w:w="2160" w:type="dxa"/>
          </w:tcPr>
          <w:p w14:paraId="7F593A7B" w14:textId="77777777" w:rsidR="008A6025" w:rsidRDefault="00000000">
            <w:r>
              <w:t>(3,3)</w:t>
            </w:r>
          </w:p>
        </w:tc>
      </w:tr>
      <w:tr w:rsidR="008A6025" w14:paraId="5FEB2747" w14:textId="77777777">
        <w:tc>
          <w:tcPr>
            <w:tcW w:w="2160" w:type="dxa"/>
          </w:tcPr>
          <w:p w14:paraId="40C04DCE" w14:textId="77777777" w:rsidR="008A6025" w:rsidRDefault="00000000">
            <w:r>
              <w:t>IDENTIFIER</w:t>
            </w:r>
          </w:p>
        </w:tc>
        <w:tc>
          <w:tcPr>
            <w:tcW w:w="2160" w:type="dxa"/>
          </w:tcPr>
          <w:p w14:paraId="2C75A41D" w14:textId="77777777" w:rsidR="008A6025" w:rsidRDefault="00000000">
            <w:r>
              <w:t>Nama variabel</w:t>
            </w:r>
          </w:p>
        </w:tc>
        <w:tc>
          <w:tcPr>
            <w:tcW w:w="2160" w:type="dxa"/>
          </w:tcPr>
          <w:p w14:paraId="3825C2EE" w14:textId="77777777" w:rsidR="008A6025" w:rsidRDefault="00000000">
            <w:r>
              <w:t>[a-zA-Z_][a-zA-Z0-9_]*</w:t>
            </w:r>
          </w:p>
        </w:tc>
        <w:tc>
          <w:tcPr>
            <w:tcW w:w="2160" w:type="dxa"/>
          </w:tcPr>
          <w:p w14:paraId="1BB3E880" w14:textId="77777777" w:rsidR="008A6025" w:rsidRDefault="00000000">
            <w:r>
              <w:t>model_satu</w:t>
            </w:r>
          </w:p>
        </w:tc>
      </w:tr>
      <w:tr w:rsidR="008A6025" w14:paraId="307000D2" w14:textId="77777777">
        <w:tc>
          <w:tcPr>
            <w:tcW w:w="2160" w:type="dxa"/>
          </w:tcPr>
          <w:p w14:paraId="5B4EB226" w14:textId="77777777" w:rsidR="008A6025" w:rsidRDefault="00000000">
            <w:r>
              <w:t>LBRACE</w:t>
            </w:r>
          </w:p>
        </w:tc>
        <w:tc>
          <w:tcPr>
            <w:tcW w:w="2160" w:type="dxa"/>
          </w:tcPr>
          <w:p w14:paraId="75153019" w14:textId="77777777" w:rsidR="008A6025" w:rsidRDefault="00000000">
            <w:r>
              <w:t>Left brace</w:t>
            </w:r>
          </w:p>
        </w:tc>
        <w:tc>
          <w:tcPr>
            <w:tcW w:w="2160" w:type="dxa"/>
          </w:tcPr>
          <w:p w14:paraId="48E3162F" w14:textId="77777777" w:rsidR="008A6025" w:rsidRDefault="00000000">
            <w:r>
              <w:t>\{</w:t>
            </w:r>
          </w:p>
        </w:tc>
        <w:tc>
          <w:tcPr>
            <w:tcW w:w="2160" w:type="dxa"/>
          </w:tcPr>
          <w:p w14:paraId="4AD6E084" w14:textId="77777777" w:rsidR="008A6025" w:rsidRDefault="00000000">
            <w:r>
              <w:t>{</w:t>
            </w:r>
          </w:p>
        </w:tc>
      </w:tr>
      <w:tr w:rsidR="008A6025" w14:paraId="0C274C28" w14:textId="77777777">
        <w:tc>
          <w:tcPr>
            <w:tcW w:w="2160" w:type="dxa"/>
          </w:tcPr>
          <w:p w14:paraId="53DC3C19" w14:textId="77777777" w:rsidR="008A6025" w:rsidRDefault="00000000">
            <w:r>
              <w:t>RBRACE</w:t>
            </w:r>
          </w:p>
        </w:tc>
        <w:tc>
          <w:tcPr>
            <w:tcW w:w="2160" w:type="dxa"/>
          </w:tcPr>
          <w:p w14:paraId="42FA73AF" w14:textId="77777777" w:rsidR="008A6025" w:rsidRDefault="00000000">
            <w:r>
              <w:t>Right brace</w:t>
            </w:r>
          </w:p>
        </w:tc>
        <w:tc>
          <w:tcPr>
            <w:tcW w:w="2160" w:type="dxa"/>
          </w:tcPr>
          <w:p w14:paraId="1D34C9EE" w14:textId="77777777" w:rsidR="008A6025" w:rsidRDefault="00000000">
            <w:r>
              <w:t>\}</w:t>
            </w:r>
          </w:p>
        </w:tc>
        <w:tc>
          <w:tcPr>
            <w:tcW w:w="2160" w:type="dxa"/>
          </w:tcPr>
          <w:p w14:paraId="0D3382A3" w14:textId="77777777" w:rsidR="008A6025" w:rsidRDefault="00000000">
            <w:r>
              <w:t>}</w:t>
            </w:r>
          </w:p>
        </w:tc>
      </w:tr>
      <w:tr w:rsidR="008A6025" w14:paraId="3C39F2C3" w14:textId="77777777">
        <w:tc>
          <w:tcPr>
            <w:tcW w:w="2160" w:type="dxa"/>
          </w:tcPr>
          <w:p w14:paraId="5AA1630F" w14:textId="77777777" w:rsidR="008A6025" w:rsidRDefault="00000000">
            <w:r>
              <w:lastRenderedPageBreak/>
              <w:t>COLON</w:t>
            </w:r>
          </w:p>
        </w:tc>
        <w:tc>
          <w:tcPr>
            <w:tcW w:w="2160" w:type="dxa"/>
          </w:tcPr>
          <w:p w14:paraId="7C62300E" w14:textId="77777777" w:rsidR="008A6025" w:rsidRDefault="00000000">
            <w:r>
              <w:t>Colon</w:t>
            </w:r>
          </w:p>
        </w:tc>
        <w:tc>
          <w:tcPr>
            <w:tcW w:w="2160" w:type="dxa"/>
          </w:tcPr>
          <w:p w14:paraId="5DDA81B8" w14:textId="77777777" w:rsidR="008A6025" w:rsidRDefault="00000000">
            <w:r>
              <w:t>:</w:t>
            </w:r>
          </w:p>
        </w:tc>
        <w:tc>
          <w:tcPr>
            <w:tcW w:w="2160" w:type="dxa"/>
          </w:tcPr>
          <w:p w14:paraId="22AF5AC5" w14:textId="77777777" w:rsidR="008A6025" w:rsidRDefault="00000000">
            <w:r>
              <w:t>:</w:t>
            </w:r>
          </w:p>
        </w:tc>
      </w:tr>
      <w:tr w:rsidR="008A6025" w14:paraId="55358D8D" w14:textId="77777777">
        <w:tc>
          <w:tcPr>
            <w:tcW w:w="2160" w:type="dxa"/>
          </w:tcPr>
          <w:p w14:paraId="1622E95A" w14:textId="77777777" w:rsidR="008A6025" w:rsidRDefault="00000000">
            <w:r>
              <w:t>COMMA</w:t>
            </w:r>
          </w:p>
        </w:tc>
        <w:tc>
          <w:tcPr>
            <w:tcW w:w="2160" w:type="dxa"/>
          </w:tcPr>
          <w:p w14:paraId="545ED23F" w14:textId="77777777" w:rsidR="008A6025" w:rsidRDefault="00000000">
            <w:r>
              <w:t>Comma</w:t>
            </w:r>
          </w:p>
        </w:tc>
        <w:tc>
          <w:tcPr>
            <w:tcW w:w="2160" w:type="dxa"/>
          </w:tcPr>
          <w:p w14:paraId="54B4AFB3" w14:textId="77777777" w:rsidR="008A6025" w:rsidRDefault="00000000">
            <w:r>
              <w:t>,</w:t>
            </w:r>
          </w:p>
        </w:tc>
        <w:tc>
          <w:tcPr>
            <w:tcW w:w="2160" w:type="dxa"/>
          </w:tcPr>
          <w:p w14:paraId="32C546B0" w14:textId="77777777" w:rsidR="008A6025" w:rsidRDefault="00000000">
            <w:r>
              <w:t>,</w:t>
            </w:r>
          </w:p>
        </w:tc>
      </w:tr>
      <w:tr w:rsidR="008A6025" w14:paraId="3F236B47" w14:textId="77777777">
        <w:tc>
          <w:tcPr>
            <w:tcW w:w="2160" w:type="dxa"/>
          </w:tcPr>
          <w:p w14:paraId="02843C3C" w14:textId="77777777" w:rsidR="008A6025" w:rsidRDefault="00000000">
            <w:r>
              <w:t>NEWLINE</w:t>
            </w:r>
          </w:p>
        </w:tc>
        <w:tc>
          <w:tcPr>
            <w:tcW w:w="2160" w:type="dxa"/>
          </w:tcPr>
          <w:p w14:paraId="26076D64" w14:textId="77777777" w:rsidR="008A6025" w:rsidRDefault="00000000">
            <w:r>
              <w:t>Line break</w:t>
            </w:r>
          </w:p>
        </w:tc>
        <w:tc>
          <w:tcPr>
            <w:tcW w:w="2160" w:type="dxa"/>
          </w:tcPr>
          <w:p w14:paraId="05FC5386" w14:textId="77777777" w:rsidR="008A6025" w:rsidRDefault="00000000">
            <w:r>
              <w:t>\n</w:t>
            </w:r>
          </w:p>
        </w:tc>
        <w:tc>
          <w:tcPr>
            <w:tcW w:w="2160" w:type="dxa"/>
          </w:tcPr>
          <w:p w14:paraId="3C1CFD05" w14:textId="77777777" w:rsidR="008A6025" w:rsidRDefault="00000000">
            <w:r>
              <w:t>-</w:t>
            </w:r>
          </w:p>
        </w:tc>
      </w:tr>
      <w:tr w:rsidR="008A6025" w14:paraId="1EBDBFBB" w14:textId="77777777">
        <w:tc>
          <w:tcPr>
            <w:tcW w:w="2160" w:type="dxa"/>
          </w:tcPr>
          <w:p w14:paraId="4CD7610D" w14:textId="77777777" w:rsidR="008A6025" w:rsidRDefault="00000000">
            <w:r>
              <w:t>COMMENT</w:t>
            </w:r>
          </w:p>
        </w:tc>
        <w:tc>
          <w:tcPr>
            <w:tcW w:w="2160" w:type="dxa"/>
          </w:tcPr>
          <w:p w14:paraId="7DB31CE4" w14:textId="77777777" w:rsidR="008A6025" w:rsidRDefault="00000000">
            <w:r>
              <w:t>Comment (ignored)</w:t>
            </w:r>
          </w:p>
        </w:tc>
        <w:tc>
          <w:tcPr>
            <w:tcW w:w="2160" w:type="dxa"/>
          </w:tcPr>
          <w:p w14:paraId="5B68499E" w14:textId="77777777" w:rsidR="008A6025" w:rsidRDefault="00000000">
            <w:r>
              <w:t>#.*</w:t>
            </w:r>
          </w:p>
        </w:tc>
        <w:tc>
          <w:tcPr>
            <w:tcW w:w="2160" w:type="dxa"/>
          </w:tcPr>
          <w:p w14:paraId="4ADD16BA" w14:textId="77777777" w:rsidR="008A6025" w:rsidRDefault="00000000">
            <w:r>
              <w:t># komentar</w:t>
            </w:r>
          </w:p>
        </w:tc>
      </w:tr>
      <w:tr w:rsidR="008A6025" w14:paraId="5C64DFD3" w14:textId="77777777">
        <w:tc>
          <w:tcPr>
            <w:tcW w:w="2160" w:type="dxa"/>
          </w:tcPr>
          <w:p w14:paraId="70711A75" w14:textId="77777777" w:rsidR="008A6025" w:rsidRDefault="00000000">
            <w:r>
              <w:t>EOF</w:t>
            </w:r>
          </w:p>
        </w:tc>
        <w:tc>
          <w:tcPr>
            <w:tcW w:w="2160" w:type="dxa"/>
          </w:tcPr>
          <w:p w14:paraId="3E10FD2E" w14:textId="77777777" w:rsidR="008A6025" w:rsidRDefault="00000000">
            <w:r>
              <w:t>End of file</w:t>
            </w:r>
          </w:p>
        </w:tc>
        <w:tc>
          <w:tcPr>
            <w:tcW w:w="2160" w:type="dxa"/>
          </w:tcPr>
          <w:p w14:paraId="2CCD9F29" w14:textId="77777777" w:rsidR="008A6025" w:rsidRDefault="00000000">
            <w:r>
              <w:t>-</w:t>
            </w:r>
          </w:p>
        </w:tc>
        <w:tc>
          <w:tcPr>
            <w:tcW w:w="2160" w:type="dxa"/>
          </w:tcPr>
          <w:p w14:paraId="675FAC60" w14:textId="77777777" w:rsidR="008A6025" w:rsidRDefault="00000000">
            <w:r>
              <w:t>-</w:t>
            </w:r>
          </w:p>
        </w:tc>
      </w:tr>
    </w:tbl>
    <w:p w14:paraId="24EB92A5" w14:textId="77777777" w:rsidR="008A6025" w:rsidRDefault="008A6025"/>
    <w:p w14:paraId="7C659A7B" w14:textId="00224FDA" w:rsidR="008A6025" w:rsidRDefault="005A7C79">
      <w:pPr>
        <w:pStyle w:val="Judul3"/>
      </w:pPr>
      <w:bookmarkStart w:id="24" w:name="_Toc219713775"/>
      <w:r>
        <w:rPr>
          <w:rFonts w:ascii="Times New Roman" w:hAnsi="Times New Roman"/>
          <w:sz w:val="24"/>
        </w:rPr>
        <w:t>2.2 DFA untuk Number Recognition</w:t>
      </w:r>
      <w:bookmarkEnd w:id="24"/>
    </w:p>
    <w:p w14:paraId="60E45904" w14:textId="77777777" w:rsidR="008A6025" w:rsidRDefault="00000000">
      <w:r>
        <w:rPr>
          <w:rFonts w:ascii="Times New Roman" w:hAnsi="Times New Roman"/>
          <w:sz w:val="24"/>
        </w:rPr>
        <w:t>DFA (Deterministic Finite Automaton) untuk mengenali token INTEGER dan FLOAT:</w:t>
      </w:r>
    </w:p>
    <w:p w14:paraId="022D8755" w14:textId="34598EBC" w:rsidR="008A6025" w:rsidRDefault="00000000">
      <w:r>
        <w:rPr>
          <w:rFonts w:ascii="Times New Roman" w:hAnsi="Times New Roman"/>
          <w:sz w:val="24"/>
        </w:rPr>
        <w:t>States: Q = {q0, q1, q2, q3}</w:t>
      </w:r>
      <w:r>
        <w:rPr>
          <w:rFonts w:ascii="Times New Roman" w:hAnsi="Times New Roman"/>
          <w:sz w:val="24"/>
        </w:rPr>
        <w:br/>
        <w:t>Start State: q0</w:t>
      </w:r>
      <w:r>
        <w:rPr>
          <w:rFonts w:ascii="Times New Roman" w:hAnsi="Times New Roman"/>
          <w:sz w:val="24"/>
        </w:rPr>
        <w:br/>
        <w:t>Final States: F = {q1, q3}</w:t>
      </w:r>
      <w:r>
        <w:rPr>
          <w:rFonts w:ascii="Times New Roman" w:hAnsi="Times New Roman"/>
          <w:sz w:val="24"/>
        </w:rPr>
        <w:br/>
        <w:t>Alphabet: Σ = {0-9, .}</w:t>
      </w:r>
      <w:r>
        <w:rPr>
          <w:rFonts w:ascii="Times New Roman" w:hAnsi="Times New Roman"/>
          <w:sz w:val="24"/>
        </w:rPr>
        <w:br/>
      </w:r>
      <w:r>
        <w:rPr>
          <w:rFonts w:ascii="Times New Roman" w:hAnsi="Times New Roman"/>
          <w:sz w:val="24"/>
        </w:rPr>
        <w:br/>
        <w:t>Transisi:</w:t>
      </w:r>
      <w:r>
        <w:rPr>
          <w:rFonts w:ascii="Times New Roman" w:hAnsi="Times New Roman"/>
          <w:sz w:val="24"/>
        </w:rPr>
        <w:br/>
        <w:t>• q0 --[digit 0-9]--&gt; q1 (mulai angka)</w:t>
      </w:r>
      <w:r>
        <w:rPr>
          <w:rFonts w:ascii="Times New Roman" w:hAnsi="Times New Roman"/>
          <w:sz w:val="24"/>
        </w:rPr>
        <w:br/>
        <w:t>• q1 --[digit 0-9]--&gt; q1 (lanjut digit integer)</w:t>
      </w:r>
      <w:r>
        <w:rPr>
          <w:rFonts w:ascii="Times New Roman" w:hAnsi="Times New Roman"/>
          <w:sz w:val="24"/>
        </w:rPr>
        <w:br/>
        <w:t>• q1 --[dot .]--&gt; q2 (titik desimal)</w:t>
      </w:r>
      <w:r>
        <w:rPr>
          <w:rFonts w:ascii="Times New Roman" w:hAnsi="Times New Roman"/>
          <w:sz w:val="24"/>
        </w:rPr>
        <w:br/>
        <w:t>• q2 --[digit 0-9]--&gt; q3 (bagian fractional)</w:t>
      </w:r>
      <w:r>
        <w:rPr>
          <w:rFonts w:ascii="Times New Roman" w:hAnsi="Times New Roman"/>
          <w:sz w:val="24"/>
        </w:rPr>
        <w:br/>
        <w:t>• q3 --[digit 0-9]--&gt; q3 (lanjut fractional)</w:t>
      </w:r>
      <w:r>
        <w:rPr>
          <w:rFonts w:ascii="Times New Roman" w:hAnsi="Times New Roman"/>
          <w:sz w:val="24"/>
        </w:rPr>
        <w:br/>
        <w:t>• q1 --[other]--&gt; ACCEPT INTEGER</w:t>
      </w:r>
      <w:r>
        <w:rPr>
          <w:rFonts w:ascii="Times New Roman" w:hAnsi="Times New Roman"/>
          <w:sz w:val="24"/>
        </w:rPr>
        <w:br/>
        <w:t>• q3 --[other]--&gt; ACCEPT FLOAT</w:t>
      </w:r>
    </w:p>
    <w:p w14:paraId="27AD6687" w14:textId="77777777" w:rsidR="008A6025" w:rsidRDefault="00000000">
      <w:r>
        <w:rPr>
          <w:rFonts w:ascii="Times New Roman" w:hAnsi="Times New Roman"/>
          <w:b/>
          <w:sz w:val="24"/>
        </w:rPr>
        <w:t>State Transition Table untuk Number:</w:t>
      </w:r>
    </w:p>
    <w:tbl>
      <w:tblPr>
        <w:tblStyle w:val="KisiTabel"/>
        <w:tblW w:w="0" w:type="auto"/>
        <w:tblLook w:val="04A0" w:firstRow="1" w:lastRow="0" w:firstColumn="1" w:lastColumn="0" w:noHBand="0" w:noVBand="1"/>
      </w:tblPr>
      <w:tblGrid>
        <w:gridCol w:w="2157"/>
        <w:gridCol w:w="2157"/>
        <w:gridCol w:w="2158"/>
        <w:gridCol w:w="2158"/>
      </w:tblGrid>
      <w:tr w:rsidR="008A6025" w14:paraId="47DF8282" w14:textId="77777777">
        <w:tc>
          <w:tcPr>
            <w:tcW w:w="2160" w:type="dxa"/>
            <w:shd w:val="clear" w:color="auto" w:fill="4472C4"/>
          </w:tcPr>
          <w:p w14:paraId="424307B0" w14:textId="77777777" w:rsidR="008A6025" w:rsidRDefault="00000000">
            <w:r>
              <w:rPr>
                <w:b/>
                <w:color w:val="FFFFFF"/>
              </w:rPr>
              <w:t>State</w:t>
            </w:r>
          </w:p>
        </w:tc>
        <w:tc>
          <w:tcPr>
            <w:tcW w:w="2160" w:type="dxa"/>
            <w:shd w:val="clear" w:color="auto" w:fill="4472C4"/>
          </w:tcPr>
          <w:p w14:paraId="208AAFB9" w14:textId="77777777" w:rsidR="008A6025" w:rsidRDefault="00000000">
            <w:r>
              <w:rPr>
                <w:b/>
                <w:color w:val="FFFFFF"/>
              </w:rPr>
              <w:t>digit [0-9]</w:t>
            </w:r>
          </w:p>
        </w:tc>
        <w:tc>
          <w:tcPr>
            <w:tcW w:w="2160" w:type="dxa"/>
            <w:shd w:val="clear" w:color="auto" w:fill="4472C4"/>
          </w:tcPr>
          <w:p w14:paraId="03841C4F" w14:textId="77777777" w:rsidR="008A6025" w:rsidRDefault="00000000">
            <w:r>
              <w:rPr>
                <w:b/>
                <w:color w:val="FFFFFF"/>
              </w:rPr>
              <w:t>dot [.]</w:t>
            </w:r>
          </w:p>
        </w:tc>
        <w:tc>
          <w:tcPr>
            <w:tcW w:w="2160" w:type="dxa"/>
            <w:shd w:val="clear" w:color="auto" w:fill="4472C4"/>
          </w:tcPr>
          <w:p w14:paraId="7E3EBCD7" w14:textId="77777777" w:rsidR="008A6025" w:rsidRDefault="00000000">
            <w:r>
              <w:rPr>
                <w:b/>
                <w:color w:val="FFFFFF"/>
              </w:rPr>
              <w:t>other</w:t>
            </w:r>
          </w:p>
        </w:tc>
      </w:tr>
      <w:tr w:rsidR="008A6025" w14:paraId="463007C1" w14:textId="77777777">
        <w:tc>
          <w:tcPr>
            <w:tcW w:w="2160" w:type="dxa"/>
          </w:tcPr>
          <w:p w14:paraId="649E9F8C" w14:textId="77777777" w:rsidR="008A6025" w:rsidRDefault="00000000">
            <w:r>
              <w:t>q0</w:t>
            </w:r>
          </w:p>
        </w:tc>
        <w:tc>
          <w:tcPr>
            <w:tcW w:w="2160" w:type="dxa"/>
          </w:tcPr>
          <w:p w14:paraId="345BB466" w14:textId="77777777" w:rsidR="008A6025" w:rsidRDefault="00000000">
            <w:r>
              <w:t>q1</w:t>
            </w:r>
          </w:p>
        </w:tc>
        <w:tc>
          <w:tcPr>
            <w:tcW w:w="2160" w:type="dxa"/>
          </w:tcPr>
          <w:p w14:paraId="3D246E2B" w14:textId="77777777" w:rsidR="008A6025" w:rsidRDefault="00000000">
            <w:r>
              <w:t>ERROR</w:t>
            </w:r>
          </w:p>
        </w:tc>
        <w:tc>
          <w:tcPr>
            <w:tcW w:w="2160" w:type="dxa"/>
          </w:tcPr>
          <w:p w14:paraId="39A33B8B" w14:textId="77777777" w:rsidR="008A6025" w:rsidRDefault="00000000">
            <w:r>
              <w:t>ERROR</w:t>
            </w:r>
          </w:p>
        </w:tc>
      </w:tr>
      <w:tr w:rsidR="008A6025" w14:paraId="00DB0092" w14:textId="77777777">
        <w:tc>
          <w:tcPr>
            <w:tcW w:w="2160" w:type="dxa"/>
          </w:tcPr>
          <w:p w14:paraId="3BA66329" w14:textId="77777777" w:rsidR="008A6025" w:rsidRDefault="00000000">
            <w:r>
              <w:t>q1</w:t>
            </w:r>
          </w:p>
        </w:tc>
        <w:tc>
          <w:tcPr>
            <w:tcW w:w="2160" w:type="dxa"/>
          </w:tcPr>
          <w:p w14:paraId="7936F2E2" w14:textId="77777777" w:rsidR="008A6025" w:rsidRDefault="00000000">
            <w:r>
              <w:t>q1</w:t>
            </w:r>
          </w:p>
        </w:tc>
        <w:tc>
          <w:tcPr>
            <w:tcW w:w="2160" w:type="dxa"/>
          </w:tcPr>
          <w:p w14:paraId="4C10C3E2" w14:textId="77777777" w:rsidR="008A6025" w:rsidRDefault="00000000">
            <w:r>
              <w:t>q2</w:t>
            </w:r>
          </w:p>
        </w:tc>
        <w:tc>
          <w:tcPr>
            <w:tcW w:w="2160" w:type="dxa"/>
          </w:tcPr>
          <w:p w14:paraId="3A3791A4" w14:textId="77777777" w:rsidR="008A6025" w:rsidRDefault="00000000">
            <w:r>
              <w:t>ACCEPT (INTEGER)</w:t>
            </w:r>
          </w:p>
        </w:tc>
      </w:tr>
      <w:tr w:rsidR="008A6025" w14:paraId="73E2665F" w14:textId="77777777">
        <w:tc>
          <w:tcPr>
            <w:tcW w:w="2160" w:type="dxa"/>
          </w:tcPr>
          <w:p w14:paraId="6CB19928" w14:textId="77777777" w:rsidR="008A6025" w:rsidRDefault="00000000">
            <w:r>
              <w:t>q2</w:t>
            </w:r>
          </w:p>
        </w:tc>
        <w:tc>
          <w:tcPr>
            <w:tcW w:w="2160" w:type="dxa"/>
          </w:tcPr>
          <w:p w14:paraId="744D959B" w14:textId="77777777" w:rsidR="008A6025" w:rsidRDefault="00000000">
            <w:r>
              <w:t>q3</w:t>
            </w:r>
          </w:p>
        </w:tc>
        <w:tc>
          <w:tcPr>
            <w:tcW w:w="2160" w:type="dxa"/>
          </w:tcPr>
          <w:p w14:paraId="5F714D46" w14:textId="77777777" w:rsidR="008A6025" w:rsidRDefault="00000000">
            <w:r>
              <w:t>ERROR</w:t>
            </w:r>
          </w:p>
        </w:tc>
        <w:tc>
          <w:tcPr>
            <w:tcW w:w="2160" w:type="dxa"/>
          </w:tcPr>
          <w:p w14:paraId="18AE5AE9" w14:textId="77777777" w:rsidR="008A6025" w:rsidRDefault="00000000">
            <w:r>
              <w:t>ERROR</w:t>
            </w:r>
          </w:p>
        </w:tc>
      </w:tr>
      <w:tr w:rsidR="008A6025" w14:paraId="2EB8D51F" w14:textId="77777777">
        <w:tc>
          <w:tcPr>
            <w:tcW w:w="2160" w:type="dxa"/>
          </w:tcPr>
          <w:p w14:paraId="4F7E4086" w14:textId="77777777" w:rsidR="008A6025" w:rsidRDefault="00000000">
            <w:r>
              <w:t>q3</w:t>
            </w:r>
          </w:p>
        </w:tc>
        <w:tc>
          <w:tcPr>
            <w:tcW w:w="2160" w:type="dxa"/>
          </w:tcPr>
          <w:p w14:paraId="397E31D1" w14:textId="77777777" w:rsidR="008A6025" w:rsidRDefault="00000000">
            <w:r>
              <w:t>q3</w:t>
            </w:r>
          </w:p>
        </w:tc>
        <w:tc>
          <w:tcPr>
            <w:tcW w:w="2160" w:type="dxa"/>
          </w:tcPr>
          <w:p w14:paraId="3949F04C" w14:textId="77777777" w:rsidR="008A6025" w:rsidRDefault="00000000">
            <w:r>
              <w:t>ERROR</w:t>
            </w:r>
          </w:p>
        </w:tc>
        <w:tc>
          <w:tcPr>
            <w:tcW w:w="2160" w:type="dxa"/>
          </w:tcPr>
          <w:p w14:paraId="6494777D" w14:textId="77777777" w:rsidR="008A6025" w:rsidRDefault="00000000">
            <w:r>
              <w:t>ACCEPT (FLOAT)</w:t>
            </w:r>
          </w:p>
        </w:tc>
      </w:tr>
    </w:tbl>
    <w:p w14:paraId="03D4D085" w14:textId="77777777" w:rsidR="008A6025" w:rsidRDefault="008A6025"/>
    <w:p w14:paraId="16503205" w14:textId="16FB439C" w:rsidR="008A6025" w:rsidRDefault="005A7C79">
      <w:pPr>
        <w:pStyle w:val="Judul3"/>
      </w:pPr>
      <w:bookmarkStart w:id="25" w:name="_Toc219713776"/>
      <w:r>
        <w:rPr>
          <w:rFonts w:ascii="Times New Roman" w:hAnsi="Times New Roman"/>
          <w:sz w:val="24"/>
        </w:rPr>
        <w:t>2.3 DFA untuk String Recognition</w:t>
      </w:r>
      <w:bookmarkEnd w:id="25"/>
    </w:p>
    <w:p w14:paraId="77D6C1EE" w14:textId="07ADDF3B" w:rsidR="008A6025" w:rsidRDefault="00000000">
      <w:r>
        <w:rPr>
          <w:rFonts w:ascii="Times New Roman" w:hAnsi="Times New Roman"/>
          <w:sz w:val="24"/>
        </w:rPr>
        <w:t>States: Q = {q0, q1, q2}</w:t>
      </w:r>
      <w:r>
        <w:rPr>
          <w:rFonts w:ascii="Times New Roman" w:hAnsi="Times New Roman"/>
          <w:sz w:val="24"/>
        </w:rPr>
        <w:br/>
        <w:t>Start State: q0</w:t>
      </w:r>
      <w:r>
        <w:rPr>
          <w:rFonts w:ascii="Times New Roman" w:hAnsi="Times New Roman"/>
          <w:sz w:val="24"/>
        </w:rPr>
        <w:br/>
        <w:t>Final States: F = {q2}</w:t>
      </w:r>
      <w:r>
        <w:rPr>
          <w:rFonts w:ascii="Times New Roman" w:hAnsi="Times New Roman"/>
          <w:sz w:val="24"/>
        </w:rPr>
        <w:br/>
        <w:t>Alphabet: Σ = {", any char}</w:t>
      </w:r>
      <w:r>
        <w:rPr>
          <w:rFonts w:ascii="Times New Roman" w:hAnsi="Times New Roman"/>
          <w:sz w:val="24"/>
        </w:rPr>
        <w:br/>
      </w:r>
      <w:r>
        <w:rPr>
          <w:rFonts w:ascii="Times New Roman" w:hAnsi="Times New Roman"/>
          <w:sz w:val="24"/>
        </w:rPr>
        <w:br/>
        <w:t>Transisi:</w:t>
      </w:r>
      <w:r>
        <w:rPr>
          <w:rFonts w:ascii="Times New Roman" w:hAnsi="Times New Roman"/>
          <w:sz w:val="24"/>
        </w:rPr>
        <w:br/>
        <w:t>• q0 --[quote "]--&gt; q1 (mulai string)</w:t>
      </w:r>
      <w:r>
        <w:rPr>
          <w:rFonts w:ascii="Times New Roman" w:hAnsi="Times New Roman"/>
          <w:sz w:val="24"/>
        </w:rPr>
        <w:br/>
        <w:t>• q1 --[any char except "]--&gt; q1 (karakter dalam string)</w:t>
      </w:r>
      <w:r>
        <w:rPr>
          <w:rFonts w:ascii="Times New Roman" w:hAnsi="Times New Roman"/>
          <w:sz w:val="24"/>
        </w:rPr>
        <w:br/>
        <w:t>• q1 --[quote "]--&gt; q2 (akhir string - ACCEPT STRING)</w:t>
      </w:r>
    </w:p>
    <w:p w14:paraId="04DABD2D" w14:textId="5B519D90" w:rsidR="008A6025" w:rsidRDefault="005A7C79">
      <w:pPr>
        <w:pStyle w:val="Judul3"/>
      </w:pPr>
      <w:bookmarkStart w:id="26" w:name="_Toc219713777"/>
      <w:r>
        <w:rPr>
          <w:rFonts w:ascii="Times New Roman" w:hAnsi="Times New Roman"/>
          <w:sz w:val="24"/>
        </w:rPr>
        <w:lastRenderedPageBreak/>
        <w:t>2.4 DFA untuk Identifier/Keyword Recognition</w:t>
      </w:r>
      <w:bookmarkEnd w:id="26"/>
    </w:p>
    <w:p w14:paraId="53A25132" w14:textId="77777777" w:rsidR="005A0382" w:rsidRDefault="00000000" w:rsidP="005A0382">
      <w:pPr>
        <w:rPr>
          <w:rFonts w:ascii="Times New Roman" w:hAnsi="Times New Roman"/>
          <w:sz w:val="24"/>
        </w:rPr>
      </w:pPr>
      <w:r>
        <w:rPr>
          <w:rFonts w:ascii="Times New Roman" w:hAnsi="Times New Roman"/>
          <w:sz w:val="24"/>
        </w:rPr>
        <w:t>States: Q = {q0, q1, q2}</w:t>
      </w:r>
      <w:r>
        <w:rPr>
          <w:rFonts w:ascii="Times New Roman" w:hAnsi="Times New Roman"/>
          <w:sz w:val="24"/>
        </w:rPr>
        <w:br/>
        <w:t>Start State: q0</w:t>
      </w:r>
      <w:r>
        <w:rPr>
          <w:rFonts w:ascii="Times New Roman" w:hAnsi="Times New Roman"/>
          <w:sz w:val="24"/>
        </w:rPr>
        <w:br/>
        <w:t>Final States: F = {q2}</w:t>
      </w:r>
      <w:r>
        <w:rPr>
          <w:rFonts w:ascii="Times New Roman" w:hAnsi="Times New Roman"/>
          <w:sz w:val="24"/>
        </w:rPr>
        <w:br/>
        <w:t>Alphabet: Σ = {a-z, A-Z, 0-9, _}</w:t>
      </w:r>
      <w:r>
        <w:rPr>
          <w:rFonts w:ascii="Times New Roman" w:hAnsi="Times New Roman"/>
          <w:sz w:val="24"/>
        </w:rPr>
        <w:br/>
      </w:r>
      <w:r>
        <w:rPr>
          <w:rFonts w:ascii="Times New Roman" w:hAnsi="Times New Roman"/>
          <w:sz w:val="24"/>
        </w:rPr>
        <w:br/>
        <w:t>Transisi:</w:t>
      </w:r>
      <w:r>
        <w:rPr>
          <w:rFonts w:ascii="Times New Roman" w:hAnsi="Times New Roman"/>
          <w:sz w:val="24"/>
        </w:rPr>
        <w:br/>
        <w:t>• q0 --[letter/underscore a-zA-Z_]--&gt; q1 (mulai identifier)</w:t>
      </w:r>
      <w:r>
        <w:rPr>
          <w:rFonts w:ascii="Times New Roman" w:hAnsi="Times New Roman"/>
          <w:sz w:val="24"/>
        </w:rPr>
        <w:br/>
        <w:t>• q1 --[letter/digit/underscore a-zA-Z0-9_]--&gt; q1 (lanjut identifier)</w:t>
      </w:r>
      <w:r>
        <w:rPr>
          <w:rFonts w:ascii="Times New Roman" w:hAnsi="Times New Roman"/>
          <w:sz w:val="24"/>
        </w:rPr>
        <w:br/>
        <w:t>• q1 --[other]--&gt; q2 (cek keyword table)</w:t>
      </w:r>
      <w:r>
        <w:rPr>
          <w:rFonts w:ascii="Times New Roman" w:hAnsi="Times New Roman"/>
          <w:sz w:val="24"/>
        </w:rPr>
        <w:br/>
      </w:r>
      <w:r>
        <w:rPr>
          <w:rFonts w:ascii="Times New Roman" w:hAnsi="Times New Roman"/>
          <w:sz w:val="24"/>
        </w:rPr>
        <w:br/>
        <w:t>Catatan: Setelah mencapai q2, sistem melakukan pengecekan pada keyword table. Jika token ditemukan dalam keyword table maka dikembalikan sebagai KEYWORD, jika tidak maka dikembalikan sebagai IDENTIFIER.</w:t>
      </w:r>
    </w:p>
    <w:p w14:paraId="27DDB127" w14:textId="77777777" w:rsidR="002E2CA6" w:rsidRDefault="002E2CA6" w:rsidP="005A0382">
      <w:pPr>
        <w:rPr>
          <w:rFonts w:ascii="Times New Roman" w:hAnsi="Times New Roman"/>
          <w:sz w:val="24"/>
        </w:rPr>
      </w:pPr>
    </w:p>
    <w:p w14:paraId="39A59F16" w14:textId="77777777" w:rsidR="002E2CA6" w:rsidRDefault="002E2CA6" w:rsidP="005A0382">
      <w:pPr>
        <w:rPr>
          <w:rFonts w:ascii="Times New Roman" w:hAnsi="Times New Roman"/>
          <w:sz w:val="24"/>
        </w:rPr>
      </w:pPr>
    </w:p>
    <w:p w14:paraId="014835CB" w14:textId="77777777" w:rsidR="002E2CA6" w:rsidRDefault="002E2CA6" w:rsidP="005A0382">
      <w:pPr>
        <w:rPr>
          <w:rFonts w:ascii="Times New Roman" w:hAnsi="Times New Roman"/>
          <w:sz w:val="24"/>
        </w:rPr>
      </w:pPr>
    </w:p>
    <w:p w14:paraId="3DF827B0" w14:textId="77777777" w:rsidR="002E2CA6" w:rsidRDefault="002E2CA6" w:rsidP="005A0382">
      <w:pPr>
        <w:rPr>
          <w:rFonts w:ascii="Times New Roman" w:hAnsi="Times New Roman"/>
          <w:sz w:val="24"/>
        </w:rPr>
      </w:pPr>
    </w:p>
    <w:p w14:paraId="4114915F" w14:textId="77777777" w:rsidR="002E2CA6" w:rsidRDefault="002E2CA6" w:rsidP="005A0382">
      <w:pPr>
        <w:rPr>
          <w:rFonts w:ascii="Times New Roman" w:hAnsi="Times New Roman"/>
          <w:sz w:val="24"/>
        </w:rPr>
      </w:pPr>
    </w:p>
    <w:p w14:paraId="6D9985B2" w14:textId="77777777" w:rsidR="002E2CA6" w:rsidRDefault="002E2CA6" w:rsidP="005A0382">
      <w:pPr>
        <w:rPr>
          <w:rFonts w:ascii="Times New Roman" w:hAnsi="Times New Roman"/>
          <w:sz w:val="24"/>
        </w:rPr>
      </w:pPr>
    </w:p>
    <w:p w14:paraId="7AF409BD" w14:textId="77777777" w:rsidR="002E2CA6" w:rsidRDefault="002E2CA6" w:rsidP="005A0382">
      <w:pPr>
        <w:rPr>
          <w:rFonts w:ascii="Times New Roman" w:hAnsi="Times New Roman"/>
          <w:sz w:val="24"/>
        </w:rPr>
      </w:pPr>
    </w:p>
    <w:p w14:paraId="0540FAC2" w14:textId="77777777" w:rsidR="002E2CA6" w:rsidRDefault="002E2CA6" w:rsidP="005A0382">
      <w:pPr>
        <w:rPr>
          <w:rFonts w:ascii="Times New Roman" w:hAnsi="Times New Roman"/>
          <w:sz w:val="24"/>
        </w:rPr>
      </w:pPr>
    </w:p>
    <w:p w14:paraId="4D37A609" w14:textId="77777777" w:rsidR="002E2CA6" w:rsidRDefault="002E2CA6" w:rsidP="005A0382">
      <w:pPr>
        <w:rPr>
          <w:rFonts w:ascii="Times New Roman" w:hAnsi="Times New Roman"/>
          <w:sz w:val="24"/>
        </w:rPr>
      </w:pPr>
    </w:p>
    <w:p w14:paraId="58468694" w14:textId="77777777" w:rsidR="002E2CA6" w:rsidRDefault="002E2CA6" w:rsidP="005A0382">
      <w:pPr>
        <w:rPr>
          <w:rFonts w:ascii="Times New Roman" w:hAnsi="Times New Roman"/>
          <w:sz w:val="24"/>
        </w:rPr>
      </w:pPr>
    </w:p>
    <w:p w14:paraId="311D37EA" w14:textId="77777777" w:rsidR="005A7C79" w:rsidRDefault="005A7C79" w:rsidP="005A0382">
      <w:pPr>
        <w:rPr>
          <w:rFonts w:ascii="Times New Roman" w:hAnsi="Times New Roman"/>
          <w:sz w:val="24"/>
        </w:rPr>
      </w:pPr>
    </w:p>
    <w:p w14:paraId="07092C65" w14:textId="77777777" w:rsidR="002E2CA6" w:rsidRDefault="002E2CA6" w:rsidP="005A0382">
      <w:pPr>
        <w:rPr>
          <w:rFonts w:ascii="Times New Roman" w:hAnsi="Times New Roman"/>
          <w:sz w:val="24"/>
        </w:rPr>
      </w:pPr>
    </w:p>
    <w:p w14:paraId="6516738E" w14:textId="77777777" w:rsidR="005A7C79" w:rsidRPr="00D11047" w:rsidRDefault="005A7C79" w:rsidP="005A7C79">
      <w:pPr>
        <w:pStyle w:val="Judul1"/>
        <w:jc w:val="center"/>
        <w:rPr>
          <w:rFonts w:cstheme="majorHAnsi"/>
          <w:lang w:val="de-DE"/>
        </w:rPr>
      </w:pPr>
      <w:bookmarkStart w:id="27" w:name="_Toc219713778"/>
      <w:r w:rsidRPr="005D0174">
        <w:rPr>
          <w:lang w:val="de-DE" w:eastAsia="en-ID"/>
        </w:rPr>
        <w:lastRenderedPageBreak/>
        <w:t>BAB II</w:t>
      </w:r>
      <w:r>
        <w:rPr>
          <w:lang w:val="de-DE" w:eastAsia="en-ID"/>
        </w:rPr>
        <w:t>I</w:t>
      </w:r>
      <w:r w:rsidRPr="005D0174">
        <w:rPr>
          <w:lang w:val="de-DE" w:eastAsia="en-ID"/>
        </w:rPr>
        <w:br/>
      </w:r>
      <w:r w:rsidRPr="00D11047">
        <w:rPr>
          <w:rFonts w:cstheme="majorHAnsi"/>
          <w:lang w:val="de-DE"/>
        </w:rPr>
        <w:t>ANALISIS SINTAKSIS (GRAMMAR)</w:t>
      </w:r>
      <w:bookmarkEnd w:id="27"/>
    </w:p>
    <w:p w14:paraId="3ADD3F08" w14:textId="4789FDA1" w:rsidR="008A6025" w:rsidRPr="005A7C79" w:rsidRDefault="005A7C79" w:rsidP="005A0382">
      <w:pPr>
        <w:pStyle w:val="Judul2"/>
        <w:rPr>
          <w:rFonts w:ascii="Times New Roman" w:hAnsi="Times New Roman" w:cs="Times New Roman"/>
          <w:sz w:val="24"/>
          <w:szCs w:val="24"/>
        </w:rPr>
      </w:pPr>
      <w:bookmarkStart w:id="28" w:name="_Toc219713779"/>
      <w:r w:rsidRPr="005A7C79">
        <w:rPr>
          <w:rFonts w:ascii="Times New Roman" w:hAnsi="Times New Roman" w:cs="Times New Roman"/>
          <w:sz w:val="24"/>
          <w:szCs w:val="24"/>
        </w:rPr>
        <w:t>3. Context-Free Grammar (CFG) yang Digunakan</w:t>
      </w:r>
      <w:bookmarkEnd w:id="28"/>
    </w:p>
    <w:p w14:paraId="54C7E5DB" w14:textId="42FE5C9A" w:rsidR="008A6025" w:rsidRDefault="005A7C79">
      <w:pPr>
        <w:pStyle w:val="Judul3"/>
      </w:pPr>
      <w:bookmarkStart w:id="29" w:name="_Toc219713780"/>
      <w:r>
        <w:rPr>
          <w:rFonts w:ascii="Times New Roman" w:hAnsi="Times New Roman"/>
          <w:sz w:val="24"/>
        </w:rPr>
        <w:t>3.1 Grammar Rules (BNF Notation)</w:t>
      </w:r>
      <w:bookmarkEnd w:id="29"/>
    </w:p>
    <w:p w14:paraId="195AD089" w14:textId="6983DB4E" w:rsidR="005A0382" w:rsidRDefault="00000000">
      <w:r>
        <w:rPr>
          <w:rFonts w:ascii="Consolas" w:hAnsi="Consolas"/>
          <w:sz w:val="20"/>
        </w:rPr>
        <w:t>&lt;program&gt;           ::= &lt;dataset_decl&gt;? &lt;model_decl&gt;+</w:t>
      </w:r>
      <w:r>
        <w:rPr>
          <w:rFonts w:ascii="Consolas" w:hAnsi="Consolas"/>
          <w:sz w:val="20"/>
        </w:rPr>
        <w:br/>
      </w:r>
      <w:r>
        <w:rPr>
          <w:rFonts w:ascii="Consolas" w:hAnsi="Consolas"/>
          <w:sz w:val="20"/>
        </w:rPr>
        <w:br/>
        <w:t>&lt;dataset_decl&gt;      ::= DATASET LOAD STRING TARGET STRING</w:t>
      </w:r>
      <w:r>
        <w:rPr>
          <w:rFonts w:ascii="Consolas" w:hAnsi="Consolas"/>
          <w:sz w:val="20"/>
        </w:rPr>
        <w:br/>
      </w:r>
      <w:r>
        <w:rPr>
          <w:rFonts w:ascii="Consolas" w:hAnsi="Consolas"/>
          <w:sz w:val="20"/>
        </w:rPr>
        <w:br/>
        <w:t>&lt;model_decl&gt;        ::= MODEL STRING LBRACE &lt;model_body&gt; RBRACE</w:t>
      </w:r>
      <w:r>
        <w:rPr>
          <w:rFonts w:ascii="Consolas" w:hAnsi="Consolas"/>
          <w:sz w:val="20"/>
        </w:rPr>
        <w:br/>
      </w:r>
      <w:r>
        <w:rPr>
          <w:rFonts w:ascii="Consolas" w:hAnsi="Consolas"/>
          <w:sz w:val="20"/>
        </w:rPr>
        <w:br/>
        <w:t>&lt;model_body&gt;        ::= &lt;layer_decl&gt;+ &lt;optimizer_decl&gt;? &lt;train_decl&gt;?</w:t>
      </w:r>
      <w:r>
        <w:rPr>
          <w:rFonts w:ascii="Consolas" w:hAnsi="Consolas"/>
          <w:sz w:val="20"/>
        </w:rPr>
        <w:br/>
      </w:r>
      <w:r>
        <w:rPr>
          <w:rFonts w:ascii="Consolas" w:hAnsi="Consolas"/>
          <w:sz w:val="20"/>
        </w:rPr>
        <w:br/>
        <w:t>&lt;layer_decl&gt;        ::= LAYER &lt;layer_type&gt; &lt;layer_params&gt;</w:t>
      </w:r>
      <w:r>
        <w:rPr>
          <w:rFonts w:ascii="Consolas" w:hAnsi="Consolas"/>
          <w:sz w:val="20"/>
        </w:rPr>
        <w:br/>
      </w:r>
      <w:r>
        <w:rPr>
          <w:rFonts w:ascii="Consolas" w:hAnsi="Consolas"/>
          <w:sz w:val="20"/>
        </w:rPr>
        <w:br/>
        <w:t>&lt;layer_type&gt;        ::= DENSE | CONV2D | DROPOUT | FLATTEN | LSTM | GRU | BATCHNORM | MAXPOOL2D</w:t>
      </w:r>
      <w:r>
        <w:rPr>
          <w:rFonts w:ascii="Consolas" w:hAnsi="Consolas"/>
          <w:sz w:val="20"/>
        </w:rPr>
        <w:br/>
      </w:r>
      <w:r>
        <w:rPr>
          <w:rFonts w:ascii="Consolas" w:hAnsi="Consolas"/>
          <w:sz w:val="20"/>
        </w:rPr>
        <w:br/>
        <w:t>&lt;layer_params&gt;      ::= &lt;param_item&gt;*</w:t>
      </w:r>
      <w:r>
        <w:rPr>
          <w:rFonts w:ascii="Consolas" w:hAnsi="Consolas"/>
          <w:sz w:val="20"/>
        </w:rPr>
        <w:br/>
      </w:r>
      <w:r>
        <w:rPr>
          <w:rFonts w:ascii="Consolas" w:hAnsi="Consolas"/>
          <w:sz w:val="20"/>
        </w:rPr>
        <w:br/>
        <w:t>&lt;param_item&gt;        ::= PARAM_NAME COLON &lt;value&gt;</w:t>
      </w:r>
      <w:r>
        <w:rPr>
          <w:rFonts w:ascii="Consolas" w:hAnsi="Consolas"/>
          <w:sz w:val="20"/>
        </w:rPr>
        <w:br/>
      </w:r>
      <w:r>
        <w:rPr>
          <w:rFonts w:ascii="Consolas" w:hAnsi="Consolas"/>
          <w:sz w:val="20"/>
        </w:rPr>
        <w:br/>
        <w:t>&lt;optimizer_decl&gt;    ::= OPTIMIZER STRING &lt;optimizer_params&gt;?</w:t>
      </w:r>
      <w:r>
        <w:rPr>
          <w:rFonts w:ascii="Consolas" w:hAnsi="Consolas"/>
          <w:sz w:val="20"/>
        </w:rPr>
        <w:br/>
      </w:r>
      <w:r>
        <w:rPr>
          <w:rFonts w:ascii="Consolas" w:hAnsi="Consolas"/>
          <w:sz w:val="20"/>
        </w:rPr>
        <w:br/>
        <w:t>&lt;optimizer_params&gt;  ::= &lt;param_item&gt;*</w:t>
      </w:r>
      <w:r>
        <w:rPr>
          <w:rFonts w:ascii="Consolas" w:hAnsi="Consolas"/>
          <w:sz w:val="20"/>
        </w:rPr>
        <w:br/>
      </w:r>
      <w:r>
        <w:rPr>
          <w:rFonts w:ascii="Consolas" w:hAnsi="Consolas"/>
          <w:sz w:val="20"/>
        </w:rPr>
        <w:br/>
        <w:t>&lt;train_decl&gt;        ::= TRAIN &lt;train_params&gt;</w:t>
      </w:r>
      <w:r>
        <w:rPr>
          <w:rFonts w:ascii="Consolas" w:hAnsi="Consolas"/>
          <w:sz w:val="20"/>
        </w:rPr>
        <w:br/>
      </w:r>
      <w:r>
        <w:rPr>
          <w:rFonts w:ascii="Consolas" w:hAnsi="Consolas"/>
          <w:sz w:val="20"/>
        </w:rPr>
        <w:br/>
        <w:t>&lt;train_params&gt;      ::= &lt;param_item&gt;+</w:t>
      </w:r>
      <w:r>
        <w:rPr>
          <w:rFonts w:ascii="Consolas" w:hAnsi="Consolas"/>
          <w:sz w:val="20"/>
        </w:rPr>
        <w:br/>
      </w:r>
      <w:r>
        <w:rPr>
          <w:rFonts w:ascii="Consolas" w:hAnsi="Consolas"/>
          <w:sz w:val="20"/>
        </w:rPr>
        <w:br/>
        <w:t>&lt;value&gt;             ::= STRING | INTEGER | FLOAT | BOOLEAN | TUPLE | IDENTIFIER</w:t>
      </w:r>
    </w:p>
    <w:p w14:paraId="0C75C792" w14:textId="531C904C" w:rsidR="008A6025" w:rsidRDefault="005A7C79">
      <w:pPr>
        <w:pStyle w:val="Judul3"/>
      </w:pPr>
      <w:bookmarkStart w:id="30" w:name="_Toc219713781"/>
      <w:r>
        <w:rPr>
          <w:rFonts w:ascii="Times New Roman" w:hAnsi="Times New Roman"/>
          <w:sz w:val="24"/>
        </w:rPr>
        <w:t>3.2 FIRST dan FOLLOW Sets</w:t>
      </w:r>
      <w:bookmarkEnd w:id="30"/>
    </w:p>
    <w:p w14:paraId="1D75D5ED" w14:textId="77777777" w:rsidR="008A6025" w:rsidRDefault="00000000">
      <w:r>
        <w:rPr>
          <w:rFonts w:ascii="Times New Roman" w:hAnsi="Times New Roman"/>
          <w:b/>
          <w:sz w:val="24"/>
        </w:rPr>
        <w:t>FIRST Sets:</w:t>
      </w:r>
    </w:p>
    <w:tbl>
      <w:tblPr>
        <w:tblStyle w:val="KisiTabel"/>
        <w:tblW w:w="0" w:type="auto"/>
        <w:tblLook w:val="04A0" w:firstRow="1" w:lastRow="0" w:firstColumn="1" w:lastColumn="0" w:noHBand="0" w:noVBand="1"/>
      </w:tblPr>
      <w:tblGrid>
        <w:gridCol w:w="4315"/>
        <w:gridCol w:w="4315"/>
      </w:tblGrid>
      <w:tr w:rsidR="008A6025" w14:paraId="43BD9F39" w14:textId="77777777">
        <w:tc>
          <w:tcPr>
            <w:tcW w:w="4320" w:type="dxa"/>
            <w:shd w:val="clear" w:color="auto" w:fill="4472C4"/>
          </w:tcPr>
          <w:p w14:paraId="4C9CAD2E" w14:textId="77777777" w:rsidR="008A6025" w:rsidRDefault="00000000">
            <w:r>
              <w:rPr>
                <w:b/>
                <w:color w:val="FFFFFF"/>
              </w:rPr>
              <w:t>Non-Terminal</w:t>
            </w:r>
          </w:p>
        </w:tc>
        <w:tc>
          <w:tcPr>
            <w:tcW w:w="4320" w:type="dxa"/>
            <w:shd w:val="clear" w:color="auto" w:fill="4472C4"/>
          </w:tcPr>
          <w:p w14:paraId="31AC8D83" w14:textId="77777777" w:rsidR="008A6025" w:rsidRDefault="00000000">
            <w:r>
              <w:rPr>
                <w:b/>
                <w:color w:val="FFFFFF"/>
              </w:rPr>
              <w:t>FIRST Set</w:t>
            </w:r>
          </w:p>
        </w:tc>
      </w:tr>
      <w:tr w:rsidR="008A6025" w14:paraId="1725085E" w14:textId="77777777">
        <w:tc>
          <w:tcPr>
            <w:tcW w:w="4320" w:type="dxa"/>
          </w:tcPr>
          <w:p w14:paraId="5C92363B" w14:textId="77777777" w:rsidR="008A6025" w:rsidRDefault="00000000">
            <w:r>
              <w:t>program</w:t>
            </w:r>
          </w:p>
        </w:tc>
        <w:tc>
          <w:tcPr>
            <w:tcW w:w="4320" w:type="dxa"/>
          </w:tcPr>
          <w:p w14:paraId="70375E2E" w14:textId="77777777" w:rsidR="008A6025" w:rsidRDefault="00000000">
            <w:r>
              <w:t>{ DATASET, MODEL }</w:t>
            </w:r>
          </w:p>
        </w:tc>
      </w:tr>
      <w:tr w:rsidR="008A6025" w14:paraId="2F6F052C" w14:textId="77777777">
        <w:tc>
          <w:tcPr>
            <w:tcW w:w="4320" w:type="dxa"/>
          </w:tcPr>
          <w:p w14:paraId="02BEC928" w14:textId="77777777" w:rsidR="008A6025" w:rsidRDefault="00000000">
            <w:r>
              <w:t>dataset_decl</w:t>
            </w:r>
          </w:p>
        </w:tc>
        <w:tc>
          <w:tcPr>
            <w:tcW w:w="4320" w:type="dxa"/>
          </w:tcPr>
          <w:p w14:paraId="6C37B030" w14:textId="77777777" w:rsidR="008A6025" w:rsidRDefault="00000000">
            <w:r>
              <w:t>{ DATASET }</w:t>
            </w:r>
          </w:p>
        </w:tc>
      </w:tr>
      <w:tr w:rsidR="008A6025" w14:paraId="58F6F32F" w14:textId="77777777">
        <w:tc>
          <w:tcPr>
            <w:tcW w:w="4320" w:type="dxa"/>
          </w:tcPr>
          <w:p w14:paraId="51262A65" w14:textId="77777777" w:rsidR="008A6025" w:rsidRDefault="00000000">
            <w:r>
              <w:t>model_decl</w:t>
            </w:r>
          </w:p>
        </w:tc>
        <w:tc>
          <w:tcPr>
            <w:tcW w:w="4320" w:type="dxa"/>
          </w:tcPr>
          <w:p w14:paraId="4035547C" w14:textId="77777777" w:rsidR="008A6025" w:rsidRDefault="00000000">
            <w:r>
              <w:t>{ MODEL }</w:t>
            </w:r>
          </w:p>
        </w:tc>
      </w:tr>
      <w:tr w:rsidR="008A6025" w14:paraId="630B92D8" w14:textId="77777777">
        <w:tc>
          <w:tcPr>
            <w:tcW w:w="4320" w:type="dxa"/>
          </w:tcPr>
          <w:p w14:paraId="14DC3F9F" w14:textId="77777777" w:rsidR="008A6025" w:rsidRDefault="00000000">
            <w:r>
              <w:t>layer_decl</w:t>
            </w:r>
          </w:p>
        </w:tc>
        <w:tc>
          <w:tcPr>
            <w:tcW w:w="4320" w:type="dxa"/>
          </w:tcPr>
          <w:p w14:paraId="60817FAA" w14:textId="77777777" w:rsidR="008A6025" w:rsidRDefault="00000000">
            <w:r>
              <w:t>{ LAYER }</w:t>
            </w:r>
          </w:p>
        </w:tc>
      </w:tr>
      <w:tr w:rsidR="008A6025" w14:paraId="018B3109" w14:textId="77777777">
        <w:tc>
          <w:tcPr>
            <w:tcW w:w="4320" w:type="dxa"/>
          </w:tcPr>
          <w:p w14:paraId="4E0D4C7F" w14:textId="77777777" w:rsidR="008A6025" w:rsidRDefault="00000000">
            <w:r>
              <w:t>layer_type</w:t>
            </w:r>
          </w:p>
        </w:tc>
        <w:tc>
          <w:tcPr>
            <w:tcW w:w="4320" w:type="dxa"/>
          </w:tcPr>
          <w:p w14:paraId="6F3C90C8" w14:textId="77777777" w:rsidR="008A6025" w:rsidRDefault="00000000">
            <w:r>
              <w:t>{ DENSE, CONV2D, DROPOUT, FLATTEN, LSTM, GRU, BATCHNORM, MAXPOOL2D }</w:t>
            </w:r>
          </w:p>
        </w:tc>
      </w:tr>
      <w:tr w:rsidR="008A6025" w14:paraId="61A05CC5" w14:textId="77777777">
        <w:tc>
          <w:tcPr>
            <w:tcW w:w="4320" w:type="dxa"/>
          </w:tcPr>
          <w:p w14:paraId="53E4DACB" w14:textId="77777777" w:rsidR="008A6025" w:rsidRDefault="00000000">
            <w:r>
              <w:t>optimizer_decl</w:t>
            </w:r>
          </w:p>
        </w:tc>
        <w:tc>
          <w:tcPr>
            <w:tcW w:w="4320" w:type="dxa"/>
          </w:tcPr>
          <w:p w14:paraId="0DAA8441" w14:textId="77777777" w:rsidR="008A6025" w:rsidRDefault="00000000">
            <w:r>
              <w:t>{ OPTIMIZER }</w:t>
            </w:r>
          </w:p>
        </w:tc>
      </w:tr>
      <w:tr w:rsidR="008A6025" w14:paraId="0527668C" w14:textId="77777777">
        <w:tc>
          <w:tcPr>
            <w:tcW w:w="4320" w:type="dxa"/>
          </w:tcPr>
          <w:p w14:paraId="6013E361" w14:textId="77777777" w:rsidR="008A6025" w:rsidRDefault="00000000">
            <w:r>
              <w:t>train_decl</w:t>
            </w:r>
          </w:p>
        </w:tc>
        <w:tc>
          <w:tcPr>
            <w:tcW w:w="4320" w:type="dxa"/>
          </w:tcPr>
          <w:p w14:paraId="7606FD11" w14:textId="77777777" w:rsidR="008A6025" w:rsidRDefault="00000000">
            <w:r>
              <w:t>{ TRAIN }</w:t>
            </w:r>
          </w:p>
        </w:tc>
      </w:tr>
      <w:tr w:rsidR="008A6025" w14:paraId="6FD9B03C" w14:textId="77777777">
        <w:tc>
          <w:tcPr>
            <w:tcW w:w="4320" w:type="dxa"/>
          </w:tcPr>
          <w:p w14:paraId="5395B597" w14:textId="77777777" w:rsidR="008A6025" w:rsidRDefault="00000000">
            <w:r>
              <w:t>param_item</w:t>
            </w:r>
          </w:p>
        </w:tc>
        <w:tc>
          <w:tcPr>
            <w:tcW w:w="4320" w:type="dxa"/>
          </w:tcPr>
          <w:p w14:paraId="31644C8E" w14:textId="77777777" w:rsidR="008A6025" w:rsidRDefault="00000000">
            <w:r>
              <w:t>{ units, activation, lr, epochs, batch_size, ... }</w:t>
            </w:r>
          </w:p>
        </w:tc>
      </w:tr>
      <w:tr w:rsidR="008A6025" w14:paraId="19D0B2C9" w14:textId="77777777">
        <w:tc>
          <w:tcPr>
            <w:tcW w:w="4320" w:type="dxa"/>
          </w:tcPr>
          <w:p w14:paraId="0D4AE709" w14:textId="77777777" w:rsidR="008A6025" w:rsidRDefault="00000000">
            <w:r>
              <w:lastRenderedPageBreak/>
              <w:t>value</w:t>
            </w:r>
          </w:p>
        </w:tc>
        <w:tc>
          <w:tcPr>
            <w:tcW w:w="4320" w:type="dxa"/>
          </w:tcPr>
          <w:p w14:paraId="0D8DF3DA" w14:textId="77777777" w:rsidR="008A6025" w:rsidRDefault="00000000">
            <w:r>
              <w:t>{ STRING, INTEGER, FLOAT, BOOLEAN, TUPLE, IDENTIFIER }</w:t>
            </w:r>
          </w:p>
        </w:tc>
      </w:tr>
    </w:tbl>
    <w:p w14:paraId="76679285" w14:textId="77777777" w:rsidR="008A6025" w:rsidRDefault="008A6025"/>
    <w:p w14:paraId="7E6CFFC9" w14:textId="77777777" w:rsidR="008A6025" w:rsidRDefault="00000000">
      <w:r>
        <w:rPr>
          <w:rFonts w:ascii="Times New Roman" w:hAnsi="Times New Roman"/>
          <w:b/>
          <w:sz w:val="24"/>
        </w:rPr>
        <w:t>FOLLOW Sets:</w:t>
      </w:r>
    </w:p>
    <w:tbl>
      <w:tblPr>
        <w:tblStyle w:val="KisiTabel"/>
        <w:tblW w:w="0" w:type="auto"/>
        <w:tblLook w:val="04A0" w:firstRow="1" w:lastRow="0" w:firstColumn="1" w:lastColumn="0" w:noHBand="0" w:noVBand="1"/>
      </w:tblPr>
      <w:tblGrid>
        <w:gridCol w:w="4315"/>
        <w:gridCol w:w="4315"/>
      </w:tblGrid>
      <w:tr w:rsidR="008A6025" w14:paraId="420241BD" w14:textId="77777777">
        <w:tc>
          <w:tcPr>
            <w:tcW w:w="4320" w:type="dxa"/>
            <w:shd w:val="clear" w:color="auto" w:fill="4472C4"/>
          </w:tcPr>
          <w:p w14:paraId="369DAB72" w14:textId="77777777" w:rsidR="008A6025" w:rsidRDefault="00000000">
            <w:r>
              <w:rPr>
                <w:b/>
                <w:color w:val="FFFFFF"/>
              </w:rPr>
              <w:t>Non-Terminal</w:t>
            </w:r>
          </w:p>
        </w:tc>
        <w:tc>
          <w:tcPr>
            <w:tcW w:w="4320" w:type="dxa"/>
            <w:shd w:val="clear" w:color="auto" w:fill="4472C4"/>
          </w:tcPr>
          <w:p w14:paraId="59C6FDC5" w14:textId="77777777" w:rsidR="008A6025" w:rsidRDefault="00000000">
            <w:r>
              <w:rPr>
                <w:b/>
                <w:color w:val="FFFFFF"/>
              </w:rPr>
              <w:t>FOLLOW Set</w:t>
            </w:r>
          </w:p>
        </w:tc>
      </w:tr>
      <w:tr w:rsidR="008A6025" w14:paraId="50FA0396" w14:textId="77777777">
        <w:tc>
          <w:tcPr>
            <w:tcW w:w="4320" w:type="dxa"/>
          </w:tcPr>
          <w:p w14:paraId="6BA0BAF6" w14:textId="77777777" w:rsidR="008A6025" w:rsidRDefault="00000000">
            <w:r>
              <w:t>program</w:t>
            </w:r>
          </w:p>
        </w:tc>
        <w:tc>
          <w:tcPr>
            <w:tcW w:w="4320" w:type="dxa"/>
          </w:tcPr>
          <w:p w14:paraId="10315E44" w14:textId="77777777" w:rsidR="008A6025" w:rsidRDefault="00000000">
            <w:r>
              <w:t>{ EOF }</w:t>
            </w:r>
          </w:p>
        </w:tc>
      </w:tr>
      <w:tr w:rsidR="008A6025" w14:paraId="2CB1CCA8" w14:textId="77777777">
        <w:tc>
          <w:tcPr>
            <w:tcW w:w="4320" w:type="dxa"/>
          </w:tcPr>
          <w:p w14:paraId="226863C4" w14:textId="77777777" w:rsidR="008A6025" w:rsidRDefault="00000000">
            <w:r>
              <w:t>dataset_decl</w:t>
            </w:r>
          </w:p>
        </w:tc>
        <w:tc>
          <w:tcPr>
            <w:tcW w:w="4320" w:type="dxa"/>
          </w:tcPr>
          <w:p w14:paraId="19C81A9E" w14:textId="77777777" w:rsidR="008A6025" w:rsidRDefault="00000000">
            <w:r>
              <w:t>{ MODEL }</w:t>
            </w:r>
          </w:p>
        </w:tc>
      </w:tr>
      <w:tr w:rsidR="008A6025" w14:paraId="5F475925" w14:textId="77777777">
        <w:tc>
          <w:tcPr>
            <w:tcW w:w="4320" w:type="dxa"/>
          </w:tcPr>
          <w:p w14:paraId="3C0517C8" w14:textId="77777777" w:rsidR="008A6025" w:rsidRDefault="00000000">
            <w:r>
              <w:t>model_decl</w:t>
            </w:r>
          </w:p>
        </w:tc>
        <w:tc>
          <w:tcPr>
            <w:tcW w:w="4320" w:type="dxa"/>
          </w:tcPr>
          <w:p w14:paraId="2A6E29D3" w14:textId="77777777" w:rsidR="008A6025" w:rsidRDefault="00000000">
            <w:r>
              <w:t>{ MODEL, EOF }</w:t>
            </w:r>
          </w:p>
        </w:tc>
      </w:tr>
      <w:tr w:rsidR="008A6025" w14:paraId="2B2C534D" w14:textId="77777777">
        <w:tc>
          <w:tcPr>
            <w:tcW w:w="4320" w:type="dxa"/>
          </w:tcPr>
          <w:p w14:paraId="4F33C3F2" w14:textId="77777777" w:rsidR="008A6025" w:rsidRDefault="00000000">
            <w:r>
              <w:t>layer_decl</w:t>
            </w:r>
          </w:p>
        </w:tc>
        <w:tc>
          <w:tcPr>
            <w:tcW w:w="4320" w:type="dxa"/>
          </w:tcPr>
          <w:p w14:paraId="0FF0FD26" w14:textId="77777777" w:rsidR="008A6025" w:rsidRDefault="00000000">
            <w:r>
              <w:t>{ LAYER, OPTIMIZER, TRAIN, RBRACE }</w:t>
            </w:r>
          </w:p>
        </w:tc>
      </w:tr>
      <w:tr w:rsidR="008A6025" w14:paraId="0D840098" w14:textId="77777777">
        <w:tc>
          <w:tcPr>
            <w:tcW w:w="4320" w:type="dxa"/>
          </w:tcPr>
          <w:p w14:paraId="5E848929" w14:textId="77777777" w:rsidR="008A6025" w:rsidRDefault="00000000">
            <w:r>
              <w:t>layer_type</w:t>
            </w:r>
          </w:p>
        </w:tc>
        <w:tc>
          <w:tcPr>
            <w:tcW w:w="4320" w:type="dxa"/>
          </w:tcPr>
          <w:p w14:paraId="1D8EE215" w14:textId="77777777" w:rsidR="008A6025" w:rsidRDefault="00000000">
            <w:r>
              <w:t>{ IDENTIFIER, LAYER, OPTIMIZER, TRAIN, RBRACE }</w:t>
            </w:r>
          </w:p>
        </w:tc>
      </w:tr>
      <w:tr w:rsidR="008A6025" w14:paraId="249777A1" w14:textId="77777777">
        <w:tc>
          <w:tcPr>
            <w:tcW w:w="4320" w:type="dxa"/>
          </w:tcPr>
          <w:p w14:paraId="1C178D34" w14:textId="77777777" w:rsidR="008A6025" w:rsidRDefault="00000000">
            <w:r>
              <w:t>optimizer_decl</w:t>
            </w:r>
          </w:p>
        </w:tc>
        <w:tc>
          <w:tcPr>
            <w:tcW w:w="4320" w:type="dxa"/>
          </w:tcPr>
          <w:p w14:paraId="4E90D064" w14:textId="77777777" w:rsidR="008A6025" w:rsidRDefault="00000000">
            <w:r>
              <w:t>{ TRAIN, RBRACE }</w:t>
            </w:r>
          </w:p>
        </w:tc>
      </w:tr>
      <w:tr w:rsidR="008A6025" w14:paraId="0ED9D1B0" w14:textId="77777777">
        <w:tc>
          <w:tcPr>
            <w:tcW w:w="4320" w:type="dxa"/>
          </w:tcPr>
          <w:p w14:paraId="61D51329" w14:textId="77777777" w:rsidR="008A6025" w:rsidRDefault="00000000">
            <w:r>
              <w:t>train_decl</w:t>
            </w:r>
          </w:p>
        </w:tc>
        <w:tc>
          <w:tcPr>
            <w:tcW w:w="4320" w:type="dxa"/>
          </w:tcPr>
          <w:p w14:paraId="464CE429" w14:textId="77777777" w:rsidR="008A6025" w:rsidRDefault="00000000">
            <w:r>
              <w:t>{ RBRACE }</w:t>
            </w:r>
          </w:p>
        </w:tc>
      </w:tr>
      <w:tr w:rsidR="008A6025" w14:paraId="1FD8D670" w14:textId="77777777">
        <w:tc>
          <w:tcPr>
            <w:tcW w:w="4320" w:type="dxa"/>
          </w:tcPr>
          <w:p w14:paraId="554E09C7" w14:textId="77777777" w:rsidR="008A6025" w:rsidRDefault="00000000">
            <w:r>
              <w:t>param_item</w:t>
            </w:r>
          </w:p>
        </w:tc>
        <w:tc>
          <w:tcPr>
            <w:tcW w:w="4320" w:type="dxa"/>
          </w:tcPr>
          <w:p w14:paraId="2DDA0404" w14:textId="77777777" w:rsidR="008A6025" w:rsidRDefault="00000000">
            <w:r>
              <w:t>{ IDENTIFIER, LAYER, OPTIMIZER, TRAIN, RBRACE, NEWLINE }</w:t>
            </w:r>
          </w:p>
        </w:tc>
      </w:tr>
      <w:tr w:rsidR="008A6025" w14:paraId="2ADADA72" w14:textId="77777777">
        <w:tc>
          <w:tcPr>
            <w:tcW w:w="4320" w:type="dxa"/>
          </w:tcPr>
          <w:p w14:paraId="5CA73704" w14:textId="77777777" w:rsidR="008A6025" w:rsidRDefault="00000000">
            <w:r>
              <w:t>value</w:t>
            </w:r>
          </w:p>
        </w:tc>
        <w:tc>
          <w:tcPr>
            <w:tcW w:w="4320" w:type="dxa"/>
          </w:tcPr>
          <w:p w14:paraId="15F6745D" w14:textId="77777777" w:rsidR="008A6025" w:rsidRDefault="00000000">
            <w:r>
              <w:t>{ IDENTIFIER, LAYER, OPTIMIZER, TRAIN, RBRACE, NEWLINE }</w:t>
            </w:r>
          </w:p>
        </w:tc>
      </w:tr>
    </w:tbl>
    <w:p w14:paraId="28FB05E8" w14:textId="77777777" w:rsidR="008A6025" w:rsidRDefault="008A6025"/>
    <w:p w14:paraId="08604BDC" w14:textId="77777777" w:rsidR="005A0382" w:rsidRDefault="005A0382"/>
    <w:p w14:paraId="2EE48FB5" w14:textId="77777777" w:rsidR="002E2CA6" w:rsidRDefault="002E2CA6"/>
    <w:p w14:paraId="25562F89" w14:textId="77777777" w:rsidR="002E2CA6" w:rsidRDefault="002E2CA6"/>
    <w:p w14:paraId="67F510CC" w14:textId="77777777" w:rsidR="002E2CA6" w:rsidRDefault="002E2CA6"/>
    <w:p w14:paraId="6B3786BC" w14:textId="77777777" w:rsidR="002E2CA6" w:rsidRDefault="002E2CA6"/>
    <w:p w14:paraId="3B9EF832" w14:textId="77777777" w:rsidR="002E2CA6" w:rsidRDefault="002E2CA6"/>
    <w:p w14:paraId="2C0D80AA" w14:textId="77777777" w:rsidR="002E2CA6" w:rsidRDefault="002E2CA6"/>
    <w:p w14:paraId="644B4798" w14:textId="77777777" w:rsidR="002E2CA6" w:rsidRDefault="002E2CA6"/>
    <w:p w14:paraId="11FE0CFB" w14:textId="77777777" w:rsidR="002E2CA6" w:rsidRDefault="002E2CA6"/>
    <w:p w14:paraId="09D885A9" w14:textId="77777777" w:rsidR="005A7C79" w:rsidRPr="002E2CA6" w:rsidRDefault="005A7C79" w:rsidP="005A7C79">
      <w:pPr>
        <w:pStyle w:val="Judul1"/>
        <w:jc w:val="center"/>
        <w:rPr>
          <w:rFonts w:cstheme="majorHAnsi"/>
          <w:lang w:val="de-DE"/>
        </w:rPr>
      </w:pPr>
      <w:bookmarkStart w:id="31" w:name="_Toc219713782"/>
      <w:r w:rsidRPr="005D0174">
        <w:rPr>
          <w:lang w:val="de-DE" w:eastAsia="en-ID"/>
        </w:rPr>
        <w:lastRenderedPageBreak/>
        <w:t>BAB I</w:t>
      </w:r>
      <w:r>
        <w:rPr>
          <w:lang w:val="de-DE" w:eastAsia="en-ID"/>
        </w:rPr>
        <w:t>V</w:t>
      </w:r>
      <w:r w:rsidRPr="005D0174">
        <w:rPr>
          <w:lang w:val="de-DE" w:eastAsia="en-ID"/>
        </w:rPr>
        <w:br/>
      </w:r>
      <w:r w:rsidRPr="002E2CA6">
        <w:rPr>
          <w:rFonts w:cstheme="majorHAnsi"/>
          <w:lang w:val="de-DE"/>
        </w:rPr>
        <w:t>PERANCANGAN PARSER DAN AST</w:t>
      </w:r>
      <w:bookmarkEnd w:id="31"/>
    </w:p>
    <w:p w14:paraId="411E5B7D" w14:textId="58B241C2" w:rsidR="008A6025" w:rsidRPr="005A7C79" w:rsidRDefault="005A7C79" w:rsidP="005A0382">
      <w:pPr>
        <w:pStyle w:val="Judul2"/>
        <w:rPr>
          <w:rFonts w:ascii="Times New Roman" w:hAnsi="Times New Roman" w:cs="Times New Roman"/>
          <w:sz w:val="24"/>
          <w:szCs w:val="24"/>
        </w:rPr>
      </w:pPr>
      <w:bookmarkStart w:id="32" w:name="_Toc219713783"/>
      <w:r w:rsidRPr="005A7C79">
        <w:rPr>
          <w:rFonts w:ascii="Times New Roman" w:hAnsi="Times New Roman" w:cs="Times New Roman"/>
          <w:sz w:val="24"/>
          <w:szCs w:val="24"/>
        </w:rPr>
        <w:t>4. Desain Parser (Recursive Descent/LL(1)) dan Sketsa AST</w:t>
      </w:r>
      <w:bookmarkEnd w:id="32"/>
    </w:p>
    <w:p w14:paraId="44A8ABD1" w14:textId="70562E32" w:rsidR="008A6025" w:rsidRPr="005A7C79" w:rsidRDefault="005A7C79" w:rsidP="005A0382">
      <w:pPr>
        <w:pStyle w:val="Judul3"/>
        <w:rPr>
          <w:rFonts w:ascii="Times New Roman" w:hAnsi="Times New Roman" w:cs="Times New Roman"/>
          <w:sz w:val="24"/>
          <w:szCs w:val="24"/>
        </w:rPr>
      </w:pPr>
      <w:bookmarkStart w:id="33" w:name="_Toc219713784"/>
      <w:r w:rsidRPr="005A7C79">
        <w:rPr>
          <w:rFonts w:ascii="Times New Roman" w:hAnsi="Times New Roman" w:cs="Times New Roman"/>
          <w:sz w:val="24"/>
          <w:szCs w:val="24"/>
        </w:rPr>
        <w:t>4.1 Metode Parsing: Recursive Descent</w:t>
      </w:r>
      <w:bookmarkEnd w:id="33"/>
    </w:p>
    <w:p w14:paraId="329C45A7" w14:textId="5A44A16B" w:rsidR="005A0382" w:rsidRDefault="00000000">
      <w:r>
        <w:rPr>
          <w:rFonts w:ascii="Times New Roman" w:hAnsi="Times New Roman"/>
          <w:sz w:val="24"/>
        </w:rPr>
        <w:t>Parser menggunakan teknik Recursive Descent Parsing yang merupakan implementasi dari LL(1) parser. Setiap non-terminal dalam grammar diimplementasikan sebagai fungsi yang memanggil fungsi lain secara rekursif sesuai dengan production rules.</w:t>
      </w:r>
    </w:p>
    <w:p w14:paraId="1BA61555" w14:textId="77777777" w:rsidR="008A6025" w:rsidRDefault="00000000">
      <w:r>
        <w:rPr>
          <w:rFonts w:ascii="Times New Roman" w:hAnsi="Times New Roman"/>
          <w:b/>
          <w:sz w:val="24"/>
        </w:rPr>
        <w:t>Fungsi-fungsi Parser Utama:</w:t>
      </w:r>
    </w:p>
    <w:tbl>
      <w:tblPr>
        <w:tblStyle w:val="KisiTabel"/>
        <w:tblW w:w="0" w:type="auto"/>
        <w:tblLook w:val="04A0" w:firstRow="1" w:lastRow="0" w:firstColumn="1" w:lastColumn="0" w:noHBand="0" w:noVBand="1"/>
      </w:tblPr>
      <w:tblGrid>
        <w:gridCol w:w="2878"/>
        <w:gridCol w:w="2877"/>
        <w:gridCol w:w="2875"/>
      </w:tblGrid>
      <w:tr w:rsidR="008A6025" w14:paraId="03A49FE5" w14:textId="77777777">
        <w:tc>
          <w:tcPr>
            <w:tcW w:w="2880" w:type="dxa"/>
            <w:shd w:val="clear" w:color="auto" w:fill="4472C4"/>
          </w:tcPr>
          <w:p w14:paraId="4D8D1F37" w14:textId="77777777" w:rsidR="008A6025" w:rsidRDefault="00000000">
            <w:r>
              <w:rPr>
                <w:b/>
                <w:color w:val="FFFFFF"/>
              </w:rPr>
              <w:t>Fungsi Parser</w:t>
            </w:r>
          </w:p>
        </w:tc>
        <w:tc>
          <w:tcPr>
            <w:tcW w:w="2880" w:type="dxa"/>
            <w:shd w:val="clear" w:color="auto" w:fill="4472C4"/>
          </w:tcPr>
          <w:p w14:paraId="39F369CE" w14:textId="77777777" w:rsidR="008A6025" w:rsidRDefault="00000000">
            <w:r>
              <w:rPr>
                <w:b/>
                <w:color w:val="FFFFFF"/>
              </w:rPr>
              <w:t>Non-Terminal</w:t>
            </w:r>
          </w:p>
        </w:tc>
        <w:tc>
          <w:tcPr>
            <w:tcW w:w="2880" w:type="dxa"/>
            <w:shd w:val="clear" w:color="auto" w:fill="4472C4"/>
          </w:tcPr>
          <w:p w14:paraId="4A2EE218" w14:textId="77777777" w:rsidR="008A6025" w:rsidRDefault="00000000">
            <w:r>
              <w:rPr>
                <w:b/>
                <w:color w:val="FFFFFF"/>
              </w:rPr>
              <w:t>Deskripsi</w:t>
            </w:r>
          </w:p>
        </w:tc>
      </w:tr>
      <w:tr w:rsidR="008A6025" w14:paraId="3DB1A5CC" w14:textId="77777777">
        <w:tc>
          <w:tcPr>
            <w:tcW w:w="2880" w:type="dxa"/>
          </w:tcPr>
          <w:p w14:paraId="5D96BA41" w14:textId="77777777" w:rsidR="008A6025" w:rsidRDefault="00000000">
            <w:r>
              <w:t>parse_program()</w:t>
            </w:r>
          </w:p>
        </w:tc>
        <w:tc>
          <w:tcPr>
            <w:tcW w:w="2880" w:type="dxa"/>
          </w:tcPr>
          <w:p w14:paraId="7A7433F0" w14:textId="77777777" w:rsidR="008A6025" w:rsidRDefault="00000000">
            <w:r>
              <w:t>&lt;program&gt;</w:t>
            </w:r>
          </w:p>
        </w:tc>
        <w:tc>
          <w:tcPr>
            <w:tcW w:w="2880" w:type="dxa"/>
          </w:tcPr>
          <w:p w14:paraId="56F986B5" w14:textId="77777777" w:rsidR="008A6025" w:rsidRDefault="00000000">
            <w:r>
              <w:t>Entry point, parse dataset opsional dan model wajib</w:t>
            </w:r>
          </w:p>
        </w:tc>
      </w:tr>
      <w:tr w:rsidR="008A6025" w14:paraId="58B818EF" w14:textId="77777777">
        <w:tc>
          <w:tcPr>
            <w:tcW w:w="2880" w:type="dxa"/>
          </w:tcPr>
          <w:p w14:paraId="633246FE" w14:textId="77777777" w:rsidR="008A6025" w:rsidRDefault="00000000">
            <w:r>
              <w:t>parse_dataset()</w:t>
            </w:r>
          </w:p>
        </w:tc>
        <w:tc>
          <w:tcPr>
            <w:tcW w:w="2880" w:type="dxa"/>
          </w:tcPr>
          <w:p w14:paraId="1ADA6DD8" w14:textId="77777777" w:rsidR="008A6025" w:rsidRDefault="00000000">
            <w:r>
              <w:t>&lt;dataset_decl&gt;</w:t>
            </w:r>
          </w:p>
        </w:tc>
        <w:tc>
          <w:tcPr>
            <w:tcW w:w="2880" w:type="dxa"/>
          </w:tcPr>
          <w:p w14:paraId="48B4BCB4" w14:textId="77777777" w:rsidR="008A6025" w:rsidRDefault="00000000">
            <w:r>
              <w:t>Parse deklarasi DATASET load ... TARGET ...</w:t>
            </w:r>
          </w:p>
        </w:tc>
      </w:tr>
      <w:tr w:rsidR="008A6025" w14:paraId="034FDFE0" w14:textId="77777777">
        <w:tc>
          <w:tcPr>
            <w:tcW w:w="2880" w:type="dxa"/>
          </w:tcPr>
          <w:p w14:paraId="29A176F8" w14:textId="77777777" w:rsidR="008A6025" w:rsidRDefault="00000000">
            <w:r>
              <w:t>parse_model()</w:t>
            </w:r>
          </w:p>
        </w:tc>
        <w:tc>
          <w:tcPr>
            <w:tcW w:w="2880" w:type="dxa"/>
          </w:tcPr>
          <w:p w14:paraId="325DE262" w14:textId="77777777" w:rsidR="008A6025" w:rsidRDefault="00000000">
            <w:r>
              <w:t>&lt;model_decl&gt;</w:t>
            </w:r>
          </w:p>
        </w:tc>
        <w:tc>
          <w:tcPr>
            <w:tcW w:w="2880" w:type="dxa"/>
          </w:tcPr>
          <w:p w14:paraId="56C29EB8" w14:textId="77777777" w:rsidR="008A6025" w:rsidRDefault="00000000">
            <w:r>
              <w:t>Parse deklarasi MODEL dengan body dalam {}</w:t>
            </w:r>
          </w:p>
        </w:tc>
      </w:tr>
      <w:tr w:rsidR="008A6025" w14:paraId="19AA41D0" w14:textId="77777777">
        <w:tc>
          <w:tcPr>
            <w:tcW w:w="2880" w:type="dxa"/>
          </w:tcPr>
          <w:p w14:paraId="2A4C3E7D" w14:textId="77777777" w:rsidR="008A6025" w:rsidRDefault="00000000">
            <w:r>
              <w:t>parse_layer()</w:t>
            </w:r>
          </w:p>
        </w:tc>
        <w:tc>
          <w:tcPr>
            <w:tcW w:w="2880" w:type="dxa"/>
          </w:tcPr>
          <w:p w14:paraId="4A05F809" w14:textId="77777777" w:rsidR="008A6025" w:rsidRDefault="00000000">
            <w:r>
              <w:t>&lt;layer_decl&gt;</w:t>
            </w:r>
          </w:p>
        </w:tc>
        <w:tc>
          <w:tcPr>
            <w:tcW w:w="2880" w:type="dxa"/>
          </w:tcPr>
          <w:p w14:paraId="62094BB5" w14:textId="77777777" w:rsidR="008A6025" w:rsidRDefault="00000000">
            <w:r>
              <w:t>Parse definisi layer dengan tipe dan parameter</w:t>
            </w:r>
          </w:p>
        </w:tc>
      </w:tr>
      <w:tr w:rsidR="008A6025" w14:paraId="5F59252D" w14:textId="77777777">
        <w:tc>
          <w:tcPr>
            <w:tcW w:w="2880" w:type="dxa"/>
          </w:tcPr>
          <w:p w14:paraId="33AB80FC" w14:textId="77777777" w:rsidR="008A6025" w:rsidRDefault="00000000">
            <w:r>
              <w:t>parse_optimizer()</w:t>
            </w:r>
          </w:p>
        </w:tc>
        <w:tc>
          <w:tcPr>
            <w:tcW w:w="2880" w:type="dxa"/>
          </w:tcPr>
          <w:p w14:paraId="558014C5" w14:textId="77777777" w:rsidR="008A6025" w:rsidRDefault="00000000">
            <w:r>
              <w:t>&lt;optimizer_decl&gt;</w:t>
            </w:r>
          </w:p>
        </w:tc>
        <w:tc>
          <w:tcPr>
            <w:tcW w:w="2880" w:type="dxa"/>
          </w:tcPr>
          <w:p w14:paraId="2DA99F83" w14:textId="77777777" w:rsidR="008A6025" w:rsidRDefault="00000000">
            <w:r>
              <w:t>Parse konfigurasi optimizer</w:t>
            </w:r>
          </w:p>
        </w:tc>
      </w:tr>
      <w:tr w:rsidR="008A6025" w14:paraId="7B530526" w14:textId="77777777">
        <w:tc>
          <w:tcPr>
            <w:tcW w:w="2880" w:type="dxa"/>
          </w:tcPr>
          <w:p w14:paraId="79F41F36" w14:textId="77777777" w:rsidR="008A6025" w:rsidRDefault="00000000">
            <w:r>
              <w:t>parse_train_config()</w:t>
            </w:r>
          </w:p>
        </w:tc>
        <w:tc>
          <w:tcPr>
            <w:tcW w:w="2880" w:type="dxa"/>
          </w:tcPr>
          <w:p w14:paraId="255E6217" w14:textId="77777777" w:rsidR="008A6025" w:rsidRDefault="00000000">
            <w:r>
              <w:t>&lt;train_decl&gt;</w:t>
            </w:r>
          </w:p>
        </w:tc>
        <w:tc>
          <w:tcPr>
            <w:tcW w:w="2880" w:type="dxa"/>
          </w:tcPr>
          <w:p w14:paraId="30E5CF6B" w14:textId="77777777" w:rsidR="008A6025" w:rsidRDefault="00000000">
            <w:r>
              <w:t>Parse konfigurasi training</w:t>
            </w:r>
          </w:p>
        </w:tc>
      </w:tr>
      <w:tr w:rsidR="008A6025" w14:paraId="1411BFA1" w14:textId="77777777">
        <w:tc>
          <w:tcPr>
            <w:tcW w:w="2880" w:type="dxa"/>
          </w:tcPr>
          <w:p w14:paraId="3AF9755F" w14:textId="77777777" w:rsidR="008A6025" w:rsidRDefault="00000000">
            <w:r>
              <w:t>parse_parameter()</w:t>
            </w:r>
          </w:p>
        </w:tc>
        <w:tc>
          <w:tcPr>
            <w:tcW w:w="2880" w:type="dxa"/>
          </w:tcPr>
          <w:p w14:paraId="0F188D04" w14:textId="77777777" w:rsidR="008A6025" w:rsidRDefault="00000000">
            <w:r>
              <w:t>&lt;param_item&gt;</w:t>
            </w:r>
          </w:p>
        </w:tc>
        <w:tc>
          <w:tcPr>
            <w:tcW w:w="2880" w:type="dxa"/>
          </w:tcPr>
          <w:p w14:paraId="3BE67B37" w14:textId="77777777" w:rsidR="008A6025" w:rsidRDefault="00000000">
            <w:r>
              <w:t>Parse parameter dalam format nama: nilai</w:t>
            </w:r>
          </w:p>
        </w:tc>
      </w:tr>
    </w:tbl>
    <w:p w14:paraId="07F14461" w14:textId="77777777" w:rsidR="008A6025" w:rsidRDefault="008A6025"/>
    <w:p w14:paraId="4DD8FC41" w14:textId="1145EC0E" w:rsidR="008A6025" w:rsidRDefault="005A7C79">
      <w:pPr>
        <w:pStyle w:val="Judul3"/>
      </w:pPr>
      <w:bookmarkStart w:id="34" w:name="_Toc219713785"/>
      <w:r>
        <w:rPr>
          <w:rFonts w:ascii="Times New Roman" w:hAnsi="Times New Roman"/>
          <w:sz w:val="24"/>
        </w:rPr>
        <w:t>4.2 Struktur Abstract Syntax Tree (AST)</w:t>
      </w:r>
      <w:bookmarkEnd w:id="34"/>
    </w:p>
    <w:p w14:paraId="18521A3D" w14:textId="77777777" w:rsidR="008A6025" w:rsidRPr="005E2026" w:rsidRDefault="00000000">
      <w:pPr>
        <w:rPr>
          <w:lang w:val="de-DE"/>
        </w:rPr>
      </w:pPr>
      <w:r w:rsidRPr="005E2026">
        <w:rPr>
          <w:rFonts w:ascii="Times New Roman" w:hAnsi="Times New Roman"/>
          <w:sz w:val="24"/>
          <w:lang w:val="de-DE"/>
        </w:rPr>
        <w:t>AST direpresentasikan menggunakan node-node hierarkis dengan tipe-tipe berikut:</w:t>
      </w:r>
    </w:p>
    <w:tbl>
      <w:tblPr>
        <w:tblStyle w:val="KisiTabel"/>
        <w:tblW w:w="0" w:type="auto"/>
        <w:tblLook w:val="04A0" w:firstRow="1" w:lastRow="0" w:firstColumn="1" w:lastColumn="0" w:noHBand="0" w:noVBand="1"/>
      </w:tblPr>
      <w:tblGrid>
        <w:gridCol w:w="2877"/>
        <w:gridCol w:w="2877"/>
        <w:gridCol w:w="2876"/>
      </w:tblGrid>
      <w:tr w:rsidR="008A6025" w14:paraId="60DF7203" w14:textId="77777777">
        <w:tc>
          <w:tcPr>
            <w:tcW w:w="2880" w:type="dxa"/>
            <w:shd w:val="clear" w:color="auto" w:fill="4472C4"/>
          </w:tcPr>
          <w:p w14:paraId="20C55AB9" w14:textId="77777777" w:rsidR="008A6025" w:rsidRDefault="00000000">
            <w:r>
              <w:rPr>
                <w:b/>
                <w:color w:val="FFFFFF"/>
              </w:rPr>
              <w:t>Node Type</w:t>
            </w:r>
          </w:p>
        </w:tc>
        <w:tc>
          <w:tcPr>
            <w:tcW w:w="2880" w:type="dxa"/>
            <w:shd w:val="clear" w:color="auto" w:fill="4472C4"/>
          </w:tcPr>
          <w:p w14:paraId="4E362666" w14:textId="77777777" w:rsidR="008A6025" w:rsidRDefault="00000000">
            <w:r>
              <w:rPr>
                <w:b/>
                <w:color w:val="FFFFFF"/>
              </w:rPr>
              <w:t>Atribut</w:t>
            </w:r>
          </w:p>
        </w:tc>
        <w:tc>
          <w:tcPr>
            <w:tcW w:w="2880" w:type="dxa"/>
            <w:shd w:val="clear" w:color="auto" w:fill="4472C4"/>
          </w:tcPr>
          <w:p w14:paraId="0E6C03EE" w14:textId="77777777" w:rsidR="008A6025" w:rsidRDefault="00000000">
            <w:r>
              <w:rPr>
                <w:b/>
                <w:color w:val="FFFFFF"/>
              </w:rPr>
              <w:t>Deskripsi</w:t>
            </w:r>
          </w:p>
        </w:tc>
      </w:tr>
      <w:tr w:rsidR="008A6025" w:rsidRPr="002D6E05" w14:paraId="325446FD" w14:textId="77777777">
        <w:tc>
          <w:tcPr>
            <w:tcW w:w="2880" w:type="dxa"/>
          </w:tcPr>
          <w:p w14:paraId="7725D1E6" w14:textId="77777777" w:rsidR="008A6025" w:rsidRDefault="00000000">
            <w:r>
              <w:t>ProgramNode</w:t>
            </w:r>
          </w:p>
        </w:tc>
        <w:tc>
          <w:tcPr>
            <w:tcW w:w="2880" w:type="dxa"/>
          </w:tcPr>
          <w:p w14:paraId="00F26B94" w14:textId="77777777" w:rsidR="008A6025" w:rsidRDefault="00000000">
            <w:r>
              <w:t>dataset, models[]</w:t>
            </w:r>
          </w:p>
        </w:tc>
        <w:tc>
          <w:tcPr>
            <w:tcW w:w="2880" w:type="dxa"/>
          </w:tcPr>
          <w:p w14:paraId="6F15CC87" w14:textId="77777777" w:rsidR="008A6025" w:rsidRPr="005E2026" w:rsidRDefault="00000000">
            <w:pPr>
              <w:rPr>
                <w:lang w:val="de-DE"/>
              </w:rPr>
            </w:pPr>
            <w:r w:rsidRPr="005E2026">
              <w:rPr>
                <w:lang w:val="de-DE"/>
              </w:rPr>
              <w:t>Root node, berisi dataset dan daftar model</w:t>
            </w:r>
          </w:p>
        </w:tc>
      </w:tr>
      <w:tr w:rsidR="008A6025" w14:paraId="733B925C" w14:textId="77777777">
        <w:tc>
          <w:tcPr>
            <w:tcW w:w="2880" w:type="dxa"/>
          </w:tcPr>
          <w:p w14:paraId="66342529" w14:textId="77777777" w:rsidR="008A6025" w:rsidRDefault="00000000">
            <w:r>
              <w:t>DatasetNode</w:t>
            </w:r>
          </w:p>
        </w:tc>
        <w:tc>
          <w:tcPr>
            <w:tcW w:w="2880" w:type="dxa"/>
          </w:tcPr>
          <w:p w14:paraId="79827A25" w14:textId="77777777" w:rsidR="008A6025" w:rsidRDefault="00000000">
            <w:r>
              <w:t>file_path, target_column</w:t>
            </w:r>
          </w:p>
        </w:tc>
        <w:tc>
          <w:tcPr>
            <w:tcW w:w="2880" w:type="dxa"/>
          </w:tcPr>
          <w:p w14:paraId="1D94DEFF" w14:textId="77777777" w:rsidR="008A6025" w:rsidRDefault="00000000">
            <w:r>
              <w:t>Informasi dataset yang di-load</w:t>
            </w:r>
          </w:p>
        </w:tc>
      </w:tr>
      <w:tr w:rsidR="008A6025" w14:paraId="3BE9DE72" w14:textId="77777777">
        <w:tc>
          <w:tcPr>
            <w:tcW w:w="2880" w:type="dxa"/>
          </w:tcPr>
          <w:p w14:paraId="4F6AB654" w14:textId="77777777" w:rsidR="008A6025" w:rsidRDefault="00000000">
            <w:r>
              <w:t>ModelNode</w:t>
            </w:r>
          </w:p>
        </w:tc>
        <w:tc>
          <w:tcPr>
            <w:tcW w:w="2880" w:type="dxa"/>
          </w:tcPr>
          <w:p w14:paraId="4BE1855D" w14:textId="77777777" w:rsidR="008A6025" w:rsidRDefault="00000000">
            <w:r>
              <w:t>name, layers[], optimizer, train_config</w:t>
            </w:r>
          </w:p>
        </w:tc>
        <w:tc>
          <w:tcPr>
            <w:tcW w:w="2880" w:type="dxa"/>
          </w:tcPr>
          <w:p w14:paraId="25C61A40" w14:textId="77777777" w:rsidR="008A6025" w:rsidRDefault="00000000">
            <w:r>
              <w:t>Definisi model neural network</w:t>
            </w:r>
          </w:p>
        </w:tc>
      </w:tr>
      <w:tr w:rsidR="008A6025" w14:paraId="2010CC9A" w14:textId="77777777">
        <w:tc>
          <w:tcPr>
            <w:tcW w:w="2880" w:type="dxa"/>
          </w:tcPr>
          <w:p w14:paraId="1607830C" w14:textId="77777777" w:rsidR="008A6025" w:rsidRDefault="00000000">
            <w:r>
              <w:t>LayerNode</w:t>
            </w:r>
          </w:p>
        </w:tc>
        <w:tc>
          <w:tcPr>
            <w:tcW w:w="2880" w:type="dxa"/>
          </w:tcPr>
          <w:p w14:paraId="393B2FB6" w14:textId="77777777" w:rsidR="008A6025" w:rsidRDefault="00000000">
            <w:r>
              <w:t>layer_type, parameters{}</w:t>
            </w:r>
          </w:p>
        </w:tc>
        <w:tc>
          <w:tcPr>
            <w:tcW w:w="2880" w:type="dxa"/>
          </w:tcPr>
          <w:p w14:paraId="2EA2367B" w14:textId="77777777" w:rsidR="008A6025" w:rsidRDefault="00000000">
            <w:r>
              <w:t>Satu layer dengan tipe dan parameter</w:t>
            </w:r>
          </w:p>
        </w:tc>
      </w:tr>
      <w:tr w:rsidR="008A6025" w14:paraId="493D566C" w14:textId="77777777">
        <w:tc>
          <w:tcPr>
            <w:tcW w:w="2880" w:type="dxa"/>
          </w:tcPr>
          <w:p w14:paraId="3F85E119" w14:textId="77777777" w:rsidR="008A6025" w:rsidRDefault="00000000">
            <w:r>
              <w:t>OptimizerNode</w:t>
            </w:r>
          </w:p>
        </w:tc>
        <w:tc>
          <w:tcPr>
            <w:tcW w:w="2880" w:type="dxa"/>
          </w:tcPr>
          <w:p w14:paraId="0E195BEB" w14:textId="77777777" w:rsidR="008A6025" w:rsidRDefault="00000000">
            <w:r>
              <w:t>optimizer_type, parameters{}</w:t>
            </w:r>
          </w:p>
        </w:tc>
        <w:tc>
          <w:tcPr>
            <w:tcW w:w="2880" w:type="dxa"/>
          </w:tcPr>
          <w:p w14:paraId="7DE8060F" w14:textId="77777777" w:rsidR="008A6025" w:rsidRDefault="00000000">
            <w:r>
              <w:t>Konfigurasi optimizer</w:t>
            </w:r>
          </w:p>
        </w:tc>
      </w:tr>
      <w:tr w:rsidR="008A6025" w14:paraId="4F8088DA" w14:textId="77777777">
        <w:tc>
          <w:tcPr>
            <w:tcW w:w="2880" w:type="dxa"/>
          </w:tcPr>
          <w:p w14:paraId="51295981" w14:textId="77777777" w:rsidR="008A6025" w:rsidRDefault="00000000">
            <w:r>
              <w:t>TrainConfigNode</w:t>
            </w:r>
          </w:p>
        </w:tc>
        <w:tc>
          <w:tcPr>
            <w:tcW w:w="2880" w:type="dxa"/>
          </w:tcPr>
          <w:p w14:paraId="3A5B95C3" w14:textId="77777777" w:rsidR="008A6025" w:rsidRDefault="00000000">
            <w:r>
              <w:t>parameters{}</w:t>
            </w:r>
          </w:p>
        </w:tc>
        <w:tc>
          <w:tcPr>
            <w:tcW w:w="2880" w:type="dxa"/>
          </w:tcPr>
          <w:p w14:paraId="668D22E5" w14:textId="77777777" w:rsidR="008A6025" w:rsidRDefault="00000000">
            <w:r>
              <w:t>Konfigurasi training (epochs, batch_size, dll)</w:t>
            </w:r>
          </w:p>
        </w:tc>
      </w:tr>
      <w:tr w:rsidR="008A6025" w14:paraId="74D20A0C" w14:textId="77777777">
        <w:tc>
          <w:tcPr>
            <w:tcW w:w="2880" w:type="dxa"/>
          </w:tcPr>
          <w:p w14:paraId="110EEEFC" w14:textId="77777777" w:rsidR="008A6025" w:rsidRDefault="00000000">
            <w:r>
              <w:t>ParameterNode</w:t>
            </w:r>
          </w:p>
        </w:tc>
        <w:tc>
          <w:tcPr>
            <w:tcW w:w="2880" w:type="dxa"/>
          </w:tcPr>
          <w:p w14:paraId="04F30095" w14:textId="77777777" w:rsidR="008A6025" w:rsidRDefault="00000000">
            <w:r>
              <w:t>name, value</w:t>
            </w:r>
          </w:p>
        </w:tc>
        <w:tc>
          <w:tcPr>
            <w:tcW w:w="2880" w:type="dxa"/>
          </w:tcPr>
          <w:p w14:paraId="796A0F18" w14:textId="77777777" w:rsidR="008A6025" w:rsidRDefault="00000000">
            <w:r>
              <w:t>Pasangan parameter key-value</w:t>
            </w:r>
          </w:p>
        </w:tc>
      </w:tr>
    </w:tbl>
    <w:p w14:paraId="5DC68DB8" w14:textId="65880700" w:rsidR="008A6025" w:rsidRDefault="005A7C79">
      <w:pPr>
        <w:pStyle w:val="Judul3"/>
      </w:pPr>
      <w:bookmarkStart w:id="35" w:name="_Toc219713786"/>
      <w:r>
        <w:rPr>
          <w:rFonts w:ascii="Times New Roman" w:hAnsi="Times New Roman"/>
          <w:sz w:val="24"/>
        </w:rPr>
        <w:lastRenderedPageBreak/>
        <w:t>4.3 Sketsa AST untuk Contoh Input</w:t>
      </w:r>
      <w:bookmarkEnd w:id="35"/>
    </w:p>
    <w:p w14:paraId="2537B5CB" w14:textId="77777777" w:rsidR="008A6025" w:rsidRDefault="00000000">
      <w:r>
        <w:rPr>
          <w:rFonts w:ascii="Times New Roman" w:hAnsi="Times New Roman"/>
          <w:sz w:val="24"/>
        </w:rPr>
        <w:t>Untuk input DSL pada bagian 1.3, AST yang dihasilkan adalah:</w:t>
      </w:r>
    </w:p>
    <w:p w14:paraId="65460070" w14:textId="77777777" w:rsidR="008A6025" w:rsidRDefault="00000000">
      <w:pPr>
        <w:rPr>
          <w:rFonts w:ascii="Consolas" w:hAnsi="Consolas"/>
          <w:sz w:val="20"/>
        </w:rPr>
      </w:pPr>
      <w:r>
        <w:rPr>
          <w:rFonts w:ascii="Consolas" w:hAnsi="Consolas"/>
          <w:sz w:val="20"/>
        </w:rPr>
        <w:t>ProgramNode</w:t>
      </w:r>
      <w:r>
        <w:rPr>
          <w:rFonts w:ascii="Consolas" w:hAnsi="Consolas"/>
          <w:sz w:val="20"/>
        </w:rPr>
        <w:br/>
        <w:t>├── DatasetNode</w:t>
      </w:r>
      <w:r>
        <w:rPr>
          <w:rFonts w:ascii="Consolas" w:hAnsi="Consolas"/>
          <w:sz w:val="20"/>
        </w:rPr>
        <w:br/>
        <w:t>│   ├── file_path: "Iris.csv"</w:t>
      </w:r>
      <w:r>
        <w:rPr>
          <w:rFonts w:ascii="Consolas" w:hAnsi="Consolas"/>
          <w:sz w:val="20"/>
        </w:rPr>
        <w:br/>
        <w:t>│   └── target_column: "Species"</w:t>
      </w:r>
      <w:r>
        <w:rPr>
          <w:rFonts w:ascii="Consolas" w:hAnsi="Consolas"/>
          <w:sz w:val="20"/>
        </w:rPr>
        <w:br/>
        <w:t>└── ModelNode: "IrisClassifier"</w:t>
      </w:r>
      <w:r>
        <w:rPr>
          <w:rFonts w:ascii="Consolas" w:hAnsi="Consolas"/>
          <w:sz w:val="20"/>
        </w:rPr>
        <w:br/>
        <w:t xml:space="preserve">    ├── LayerNode[0]: DENSE</w:t>
      </w:r>
      <w:r>
        <w:rPr>
          <w:rFonts w:ascii="Consolas" w:hAnsi="Consolas"/>
          <w:sz w:val="20"/>
        </w:rPr>
        <w:br/>
        <w:t xml:space="preserve">    │   ├── units: 64</w:t>
      </w:r>
      <w:r>
        <w:rPr>
          <w:rFonts w:ascii="Consolas" w:hAnsi="Consolas"/>
          <w:sz w:val="20"/>
        </w:rPr>
        <w:br/>
        <w:t xml:space="preserve">    │   └── activation: "relu"</w:t>
      </w:r>
      <w:r>
        <w:rPr>
          <w:rFonts w:ascii="Consolas" w:hAnsi="Consolas"/>
          <w:sz w:val="20"/>
        </w:rPr>
        <w:br/>
        <w:t xml:space="preserve">    ├── LayerNode[1]: BATCHNORM</w:t>
      </w:r>
      <w:r>
        <w:rPr>
          <w:rFonts w:ascii="Consolas" w:hAnsi="Consolas"/>
          <w:sz w:val="20"/>
        </w:rPr>
        <w:br/>
        <w:t xml:space="preserve">    ├── LayerNode[2]: DENSE</w:t>
      </w:r>
      <w:r>
        <w:rPr>
          <w:rFonts w:ascii="Consolas" w:hAnsi="Consolas"/>
          <w:sz w:val="20"/>
        </w:rPr>
        <w:br/>
        <w:t xml:space="preserve">    │   ├── units: 32</w:t>
      </w:r>
      <w:r>
        <w:rPr>
          <w:rFonts w:ascii="Consolas" w:hAnsi="Consolas"/>
          <w:sz w:val="20"/>
        </w:rPr>
        <w:br/>
        <w:t xml:space="preserve">    │   └── activation: "relu"</w:t>
      </w:r>
      <w:r>
        <w:rPr>
          <w:rFonts w:ascii="Consolas" w:hAnsi="Consolas"/>
          <w:sz w:val="20"/>
        </w:rPr>
        <w:br/>
        <w:t xml:space="preserve">    ├── LayerNode[3]: DROPOUT</w:t>
      </w:r>
      <w:r>
        <w:rPr>
          <w:rFonts w:ascii="Consolas" w:hAnsi="Consolas"/>
          <w:sz w:val="20"/>
        </w:rPr>
        <w:br/>
        <w:t xml:space="preserve">    │   └── rate: 0.2</w:t>
      </w:r>
      <w:r>
        <w:rPr>
          <w:rFonts w:ascii="Consolas" w:hAnsi="Consolas"/>
          <w:sz w:val="20"/>
        </w:rPr>
        <w:br/>
        <w:t xml:space="preserve">    ├── LayerNode[4]: DENSE</w:t>
      </w:r>
      <w:r>
        <w:rPr>
          <w:rFonts w:ascii="Consolas" w:hAnsi="Consolas"/>
          <w:sz w:val="20"/>
        </w:rPr>
        <w:br/>
        <w:t xml:space="preserve">    │   ├── units: 3</w:t>
      </w:r>
      <w:r>
        <w:rPr>
          <w:rFonts w:ascii="Consolas" w:hAnsi="Consolas"/>
          <w:sz w:val="20"/>
        </w:rPr>
        <w:br/>
        <w:t xml:space="preserve">    │   └── activation: "softmax"</w:t>
      </w:r>
      <w:r>
        <w:rPr>
          <w:rFonts w:ascii="Consolas" w:hAnsi="Consolas"/>
          <w:sz w:val="20"/>
        </w:rPr>
        <w:br/>
        <w:t xml:space="preserve">    ├── OptimizerNode: "adam"</w:t>
      </w:r>
      <w:r>
        <w:rPr>
          <w:rFonts w:ascii="Consolas" w:hAnsi="Consolas"/>
          <w:sz w:val="20"/>
        </w:rPr>
        <w:br/>
        <w:t xml:space="preserve">    │   └── lr: 0.01</w:t>
      </w:r>
      <w:r>
        <w:rPr>
          <w:rFonts w:ascii="Consolas" w:hAnsi="Consolas"/>
          <w:sz w:val="20"/>
        </w:rPr>
        <w:br/>
        <w:t xml:space="preserve">    └── TrainConfigNode</w:t>
      </w:r>
      <w:r>
        <w:rPr>
          <w:rFonts w:ascii="Consolas" w:hAnsi="Consolas"/>
          <w:sz w:val="20"/>
        </w:rPr>
        <w:br/>
        <w:t xml:space="preserve">        ├── epochs: 50</w:t>
      </w:r>
      <w:r>
        <w:rPr>
          <w:rFonts w:ascii="Consolas" w:hAnsi="Consolas"/>
          <w:sz w:val="20"/>
        </w:rPr>
        <w:br/>
        <w:t xml:space="preserve">        ├── batch_size: 16</w:t>
      </w:r>
      <w:r>
        <w:rPr>
          <w:rFonts w:ascii="Consolas" w:hAnsi="Consolas"/>
          <w:sz w:val="20"/>
        </w:rPr>
        <w:br/>
        <w:t xml:space="preserve">        └── validation_split: 0.15</w:t>
      </w:r>
    </w:p>
    <w:p w14:paraId="31BFE9FD" w14:textId="77777777" w:rsidR="002E2CA6" w:rsidRDefault="002E2CA6">
      <w:pPr>
        <w:rPr>
          <w:rFonts w:ascii="Consolas" w:hAnsi="Consolas"/>
          <w:sz w:val="20"/>
        </w:rPr>
      </w:pPr>
    </w:p>
    <w:p w14:paraId="7CCBB975" w14:textId="77777777" w:rsidR="002E2CA6" w:rsidRDefault="002E2CA6">
      <w:pPr>
        <w:rPr>
          <w:rFonts w:ascii="Consolas" w:hAnsi="Consolas"/>
          <w:sz w:val="20"/>
        </w:rPr>
      </w:pPr>
    </w:p>
    <w:p w14:paraId="660D108A" w14:textId="77777777" w:rsidR="002E2CA6" w:rsidRDefault="002E2CA6">
      <w:pPr>
        <w:rPr>
          <w:rFonts w:ascii="Consolas" w:hAnsi="Consolas"/>
          <w:sz w:val="20"/>
        </w:rPr>
      </w:pPr>
    </w:p>
    <w:p w14:paraId="2789C577" w14:textId="77777777" w:rsidR="002E2CA6" w:rsidRDefault="002E2CA6">
      <w:pPr>
        <w:rPr>
          <w:rFonts w:ascii="Consolas" w:hAnsi="Consolas"/>
          <w:sz w:val="20"/>
        </w:rPr>
      </w:pPr>
    </w:p>
    <w:p w14:paraId="3BF1D092" w14:textId="77777777" w:rsidR="002E2CA6" w:rsidRDefault="002E2CA6">
      <w:pPr>
        <w:rPr>
          <w:rFonts w:ascii="Consolas" w:hAnsi="Consolas"/>
          <w:sz w:val="20"/>
        </w:rPr>
      </w:pPr>
    </w:p>
    <w:p w14:paraId="64E2F646" w14:textId="77777777" w:rsidR="002E2CA6" w:rsidRDefault="002E2CA6">
      <w:pPr>
        <w:rPr>
          <w:rFonts w:ascii="Consolas" w:hAnsi="Consolas"/>
          <w:sz w:val="20"/>
        </w:rPr>
      </w:pPr>
    </w:p>
    <w:p w14:paraId="395E28F7" w14:textId="77777777" w:rsidR="002E2CA6" w:rsidRDefault="002E2CA6">
      <w:pPr>
        <w:rPr>
          <w:rFonts w:ascii="Consolas" w:hAnsi="Consolas"/>
          <w:sz w:val="20"/>
        </w:rPr>
      </w:pPr>
    </w:p>
    <w:p w14:paraId="45BD8F2A" w14:textId="77777777" w:rsidR="002E2CA6" w:rsidRDefault="002E2CA6">
      <w:pPr>
        <w:rPr>
          <w:rFonts w:ascii="Consolas" w:hAnsi="Consolas"/>
          <w:sz w:val="20"/>
        </w:rPr>
      </w:pPr>
    </w:p>
    <w:p w14:paraId="2E69C311" w14:textId="77777777" w:rsidR="002E2CA6" w:rsidRDefault="002E2CA6">
      <w:pPr>
        <w:rPr>
          <w:rFonts w:ascii="Consolas" w:hAnsi="Consolas"/>
          <w:sz w:val="20"/>
        </w:rPr>
      </w:pPr>
    </w:p>
    <w:p w14:paraId="378C0503" w14:textId="77777777" w:rsidR="002E2CA6" w:rsidRDefault="002E2CA6">
      <w:pPr>
        <w:rPr>
          <w:rFonts w:ascii="Consolas" w:hAnsi="Consolas"/>
          <w:sz w:val="20"/>
        </w:rPr>
      </w:pPr>
    </w:p>
    <w:p w14:paraId="641DE08A" w14:textId="56F169F5" w:rsidR="002E2CA6" w:rsidRPr="005A7C79" w:rsidRDefault="005A7C79" w:rsidP="005A7C79">
      <w:pPr>
        <w:pStyle w:val="Judul1"/>
        <w:jc w:val="center"/>
        <w:rPr>
          <w:rFonts w:cstheme="majorHAnsi"/>
          <w:lang w:val="de-DE"/>
        </w:rPr>
      </w:pPr>
      <w:bookmarkStart w:id="36" w:name="_Toc219713787"/>
      <w:r w:rsidRPr="005D0174">
        <w:rPr>
          <w:lang w:val="de-DE" w:eastAsia="en-ID"/>
        </w:rPr>
        <w:lastRenderedPageBreak/>
        <w:t xml:space="preserve">BAB </w:t>
      </w:r>
      <w:r>
        <w:rPr>
          <w:lang w:val="de-DE" w:eastAsia="en-ID"/>
        </w:rPr>
        <w:t>V</w:t>
      </w:r>
      <w:r w:rsidRPr="005D0174">
        <w:rPr>
          <w:lang w:val="de-DE" w:eastAsia="en-ID"/>
        </w:rPr>
        <w:br/>
      </w:r>
      <w:r w:rsidRPr="002E2CA6">
        <w:rPr>
          <w:rFonts w:cstheme="majorHAnsi"/>
          <w:lang w:val="de-DE"/>
        </w:rPr>
        <w:t>ANALISIS SEMANTIK DAN CODE GENERATION</w:t>
      </w:r>
      <w:bookmarkEnd w:id="36"/>
    </w:p>
    <w:p w14:paraId="6CE0DBE7" w14:textId="434F3F44" w:rsidR="008A6025" w:rsidRPr="005A7C79" w:rsidRDefault="005A7C79" w:rsidP="005A0382">
      <w:pPr>
        <w:pStyle w:val="Judul2"/>
        <w:rPr>
          <w:rFonts w:ascii="Times New Roman" w:hAnsi="Times New Roman" w:cs="Times New Roman"/>
          <w:sz w:val="24"/>
          <w:szCs w:val="24"/>
          <w:lang w:val="de-DE"/>
        </w:rPr>
      </w:pPr>
      <w:bookmarkStart w:id="37" w:name="_Toc219713788"/>
      <w:r w:rsidRPr="005A7C79">
        <w:rPr>
          <w:rFonts w:ascii="Times New Roman" w:hAnsi="Times New Roman" w:cs="Times New Roman"/>
          <w:sz w:val="24"/>
          <w:szCs w:val="24"/>
          <w:lang w:val="de-DE"/>
        </w:rPr>
        <w:t>5. Desain IR/DSL dan Alur Eksekusi</w:t>
      </w:r>
      <w:bookmarkEnd w:id="37"/>
    </w:p>
    <w:p w14:paraId="09610CE8" w14:textId="38AF4B11" w:rsidR="008A6025" w:rsidRPr="005E2026" w:rsidRDefault="005A7C79">
      <w:pPr>
        <w:pStyle w:val="Judul3"/>
        <w:rPr>
          <w:lang w:val="de-DE"/>
        </w:rPr>
      </w:pPr>
      <w:bookmarkStart w:id="38" w:name="_Toc219713789"/>
      <w:r>
        <w:rPr>
          <w:rFonts w:ascii="Times New Roman" w:hAnsi="Times New Roman"/>
          <w:sz w:val="24"/>
          <w:lang w:val="de-DE"/>
        </w:rPr>
        <w:t>5</w:t>
      </w:r>
      <w:r w:rsidRPr="005E2026">
        <w:rPr>
          <w:rFonts w:ascii="Times New Roman" w:hAnsi="Times New Roman"/>
          <w:sz w:val="24"/>
          <w:lang w:val="de-DE"/>
        </w:rPr>
        <w:t>.1 Pipeline Kompilasi</w:t>
      </w:r>
      <w:bookmarkEnd w:id="38"/>
    </w:p>
    <w:p w14:paraId="6B38C79E" w14:textId="77777777" w:rsidR="008A6025" w:rsidRPr="005E2026" w:rsidRDefault="00000000">
      <w:pPr>
        <w:rPr>
          <w:lang w:val="de-DE"/>
        </w:rPr>
      </w:pPr>
      <w:r w:rsidRPr="005E2026">
        <w:rPr>
          <w:rFonts w:ascii="Times New Roman" w:hAnsi="Times New Roman"/>
          <w:sz w:val="24"/>
          <w:lang w:val="de-DE"/>
        </w:rPr>
        <w:t>Sistem SimpleNeural-DSL mengikuti pipeline compiler tradisional dengan tahapan sebagai berikut:</w:t>
      </w:r>
    </w:p>
    <w:p w14:paraId="78F807E7" w14:textId="22AA07C2" w:rsidR="008A6025" w:rsidRPr="005E2026" w:rsidRDefault="00000000">
      <w:pPr>
        <w:rPr>
          <w:lang w:val="de-DE"/>
        </w:rPr>
      </w:pPr>
      <w:r w:rsidRPr="005E2026">
        <w:rPr>
          <w:rFonts w:ascii="Consolas" w:hAnsi="Consolas"/>
          <w:sz w:val="20"/>
          <w:lang w:val="de-DE"/>
        </w:rPr>
        <w:t>┌─────────────────┐</w:t>
      </w:r>
      <w:r w:rsidRPr="005E2026">
        <w:rPr>
          <w:rFonts w:ascii="Consolas" w:hAnsi="Consolas"/>
          <w:sz w:val="20"/>
          <w:lang w:val="de-DE"/>
        </w:rPr>
        <w:br/>
        <w:t>│ INPUT (.sndsl)  │</w:t>
      </w:r>
      <w:r w:rsidRPr="005E2026">
        <w:rPr>
          <w:rFonts w:ascii="Consolas" w:hAnsi="Consolas"/>
          <w:sz w:val="20"/>
          <w:lang w:val="de-DE"/>
        </w:rPr>
        <w:br/>
        <w:t>└────────┬────────┘</w:t>
      </w:r>
      <w:r w:rsidRPr="005E2026">
        <w:rPr>
          <w:rFonts w:ascii="Consolas" w:hAnsi="Consolas"/>
          <w:sz w:val="20"/>
          <w:lang w:val="de-DE"/>
        </w:rPr>
        <w:br/>
        <w:t xml:space="preserve">         ▼</w:t>
      </w:r>
      <w:r w:rsidRPr="005E2026">
        <w:rPr>
          <w:rFonts w:ascii="Consolas" w:hAnsi="Consolas"/>
          <w:sz w:val="20"/>
          <w:lang w:val="de-DE"/>
        </w:rPr>
        <w:br/>
        <w:t>┌─────────────────┐     Token Stream</w:t>
      </w:r>
      <w:r w:rsidRPr="005E2026">
        <w:rPr>
          <w:rFonts w:ascii="Consolas" w:hAnsi="Consolas"/>
          <w:sz w:val="20"/>
          <w:lang w:val="de-DE"/>
        </w:rPr>
        <w:br/>
        <w:t>│     LEXER       │ ──────────────────►  [DATASET, load, "Iris.csv", ...]</w:t>
      </w:r>
      <w:r w:rsidRPr="005E2026">
        <w:rPr>
          <w:rFonts w:ascii="Consolas" w:hAnsi="Consolas"/>
          <w:sz w:val="20"/>
          <w:lang w:val="de-DE"/>
        </w:rPr>
        <w:br/>
        <w:t>│  (lexer.py)     │</w:t>
      </w:r>
      <w:r w:rsidRPr="005E2026">
        <w:rPr>
          <w:rFonts w:ascii="Consolas" w:hAnsi="Consolas"/>
          <w:sz w:val="20"/>
          <w:lang w:val="de-DE"/>
        </w:rPr>
        <w:br/>
        <w:t>└────────┬────────┘</w:t>
      </w:r>
      <w:r w:rsidRPr="005E2026">
        <w:rPr>
          <w:rFonts w:ascii="Consolas" w:hAnsi="Consolas"/>
          <w:sz w:val="20"/>
          <w:lang w:val="de-DE"/>
        </w:rPr>
        <w:br/>
        <w:t xml:space="preserve">         ▼</w:t>
      </w:r>
      <w:r w:rsidRPr="005E2026">
        <w:rPr>
          <w:rFonts w:ascii="Consolas" w:hAnsi="Consolas"/>
          <w:sz w:val="20"/>
          <w:lang w:val="de-DE"/>
        </w:rPr>
        <w:br/>
        <w:t>┌─────────────────┐     Abstract Syntax Tree</w:t>
      </w:r>
      <w:r w:rsidRPr="005E2026">
        <w:rPr>
          <w:rFonts w:ascii="Consolas" w:hAnsi="Consolas"/>
          <w:sz w:val="20"/>
          <w:lang w:val="de-DE"/>
        </w:rPr>
        <w:br/>
        <w:t>│     PARSER      │ ──────────────────►  ProgramNode → ModelNode → LayerNode...</w:t>
      </w:r>
      <w:r w:rsidRPr="005E2026">
        <w:rPr>
          <w:rFonts w:ascii="Consolas" w:hAnsi="Consolas"/>
          <w:sz w:val="20"/>
          <w:lang w:val="de-DE"/>
        </w:rPr>
        <w:br/>
        <w:t>│  (parser.py)    │</w:t>
      </w:r>
      <w:r w:rsidRPr="005E2026">
        <w:rPr>
          <w:rFonts w:ascii="Consolas" w:hAnsi="Consolas"/>
          <w:sz w:val="20"/>
          <w:lang w:val="de-DE"/>
        </w:rPr>
        <w:br/>
        <w:t>└────────┬────────┘</w:t>
      </w:r>
      <w:r w:rsidRPr="005E2026">
        <w:rPr>
          <w:rFonts w:ascii="Consolas" w:hAnsi="Consolas"/>
          <w:sz w:val="20"/>
          <w:lang w:val="de-DE"/>
        </w:rPr>
        <w:br/>
        <w:t xml:space="preserve">         ▼</w:t>
      </w:r>
      <w:r w:rsidRPr="005E2026">
        <w:rPr>
          <w:rFonts w:ascii="Consolas" w:hAnsi="Consolas"/>
          <w:sz w:val="20"/>
          <w:lang w:val="de-DE"/>
        </w:rPr>
        <w:br/>
        <w:t>┌─────────────────┐     Validated AST + Symbol Table</w:t>
      </w:r>
      <w:r w:rsidRPr="005E2026">
        <w:rPr>
          <w:rFonts w:ascii="Consolas" w:hAnsi="Consolas"/>
          <w:sz w:val="20"/>
          <w:lang w:val="de-DE"/>
        </w:rPr>
        <w:br/>
        <w:t>│ SEMANTIC ANALYZER│ ──────────────────► Type-checked, validated structure</w:t>
      </w:r>
      <w:r w:rsidRPr="005E2026">
        <w:rPr>
          <w:rFonts w:ascii="Consolas" w:hAnsi="Consolas"/>
          <w:sz w:val="20"/>
          <w:lang w:val="de-DE"/>
        </w:rPr>
        <w:br/>
        <w:t>│  (semantic.py)  │</w:t>
      </w:r>
      <w:r w:rsidRPr="005E2026">
        <w:rPr>
          <w:rFonts w:ascii="Consolas" w:hAnsi="Consolas"/>
          <w:sz w:val="20"/>
          <w:lang w:val="de-DE"/>
        </w:rPr>
        <w:br/>
        <w:t>└────────┬────────┘</w:t>
      </w:r>
      <w:r w:rsidRPr="005E2026">
        <w:rPr>
          <w:rFonts w:ascii="Consolas" w:hAnsi="Consolas"/>
          <w:sz w:val="20"/>
          <w:lang w:val="de-DE"/>
        </w:rPr>
        <w:br/>
        <w:t xml:space="preserve">         ▼</w:t>
      </w:r>
      <w:r w:rsidRPr="005E2026">
        <w:rPr>
          <w:rFonts w:ascii="Consolas" w:hAnsi="Consolas"/>
          <w:sz w:val="20"/>
          <w:lang w:val="de-DE"/>
        </w:rPr>
        <w:br/>
        <w:t>┌─────────────────┐     Python Source Code</w:t>
      </w:r>
      <w:r w:rsidRPr="005E2026">
        <w:rPr>
          <w:rFonts w:ascii="Consolas" w:hAnsi="Consolas"/>
          <w:sz w:val="20"/>
          <w:lang w:val="de-DE"/>
        </w:rPr>
        <w:br/>
        <w:t>│ CODE GENERATOR  │ ──────────────────► TensorFlow/Keras model definitions</w:t>
      </w:r>
      <w:r w:rsidRPr="005E2026">
        <w:rPr>
          <w:rFonts w:ascii="Consolas" w:hAnsi="Consolas"/>
          <w:sz w:val="20"/>
          <w:lang w:val="de-DE"/>
        </w:rPr>
        <w:br/>
        <w:t>│  (codegen.py)   │</w:t>
      </w:r>
      <w:r w:rsidRPr="005E2026">
        <w:rPr>
          <w:rFonts w:ascii="Consolas" w:hAnsi="Consolas"/>
          <w:sz w:val="20"/>
          <w:lang w:val="de-DE"/>
        </w:rPr>
        <w:br/>
        <w:t>└────────┬────────┘</w:t>
      </w:r>
      <w:r w:rsidRPr="005E2026">
        <w:rPr>
          <w:rFonts w:ascii="Consolas" w:hAnsi="Consolas"/>
          <w:sz w:val="20"/>
          <w:lang w:val="de-DE"/>
        </w:rPr>
        <w:br/>
        <w:t xml:space="preserve">         ▼</w:t>
      </w:r>
      <w:r w:rsidRPr="005E2026">
        <w:rPr>
          <w:rFonts w:ascii="Consolas" w:hAnsi="Consolas"/>
          <w:sz w:val="20"/>
          <w:lang w:val="de-DE"/>
        </w:rPr>
        <w:br/>
        <w:t>┌─────────────────┐</w:t>
      </w:r>
      <w:r w:rsidRPr="005E2026">
        <w:rPr>
          <w:rFonts w:ascii="Consolas" w:hAnsi="Consolas"/>
          <w:sz w:val="20"/>
          <w:lang w:val="de-DE"/>
        </w:rPr>
        <w:br/>
        <w:t>│ OUTPUT (.py)    │</w:t>
      </w:r>
      <w:r w:rsidRPr="005E2026">
        <w:rPr>
          <w:rFonts w:ascii="Consolas" w:hAnsi="Consolas"/>
          <w:sz w:val="20"/>
          <w:lang w:val="de-DE"/>
        </w:rPr>
        <w:br/>
        <w:t>└─────────────────┘</w:t>
      </w:r>
    </w:p>
    <w:p w14:paraId="5E542D9D" w14:textId="190CA4AA" w:rsidR="008A6025" w:rsidRDefault="005A7C79">
      <w:pPr>
        <w:pStyle w:val="Judul3"/>
      </w:pPr>
      <w:bookmarkStart w:id="39" w:name="_Toc219713790"/>
      <w:r>
        <w:rPr>
          <w:rFonts w:ascii="Times New Roman" w:hAnsi="Times New Roman"/>
          <w:sz w:val="24"/>
        </w:rPr>
        <w:t>5.2 Semantic Analysis dan validasi</w:t>
      </w:r>
      <w:bookmarkEnd w:id="39"/>
    </w:p>
    <w:p w14:paraId="5E66D43F" w14:textId="77777777" w:rsidR="008A6025" w:rsidRDefault="00000000">
      <w:r>
        <w:rPr>
          <w:rFonts w:ascii="Times New Roman" w:hAnsi="Times New Roman"/>
          <w:sz w:val="24"/>
        </w:rPr>
        <w:t>Semantic Analyzer melakukan validasi terhadap beberapa aspek:</w:t>
      </w:r>
    </w:p>
    <w:tbl>
      <w:tblPr>
        <w:tblStyle w:val="KisiTabel"/>
        <w:tblW w:w="0" w:type="auto"/>
        <w:tblLook w:val="04A0" w:firstRow="1" w:lastRow="0" w:firstColumn="1" w:lastColumn="0" w:noHBand="0" w:noVBand="1"/>
      </w:tblPr>
      <w:tblGrid>
        <w:gridCol w:w="2877"/>
        <w:gridCol w:w="2876"/>
        <w:gridCol w:w="2877"/>
      </w:tblGrid>
      <w:tr w:rsidR="008A6025" w14:paraId="50235075" w14:textId="77777777">
        <w:tc>
          <w:tcPr>
            <w:tcW w:w="2880" w:type="dxa"/>
            <w:shd w:val="clear" w:color="auto" w:fill="4472C4"/>
          </w:tcPr>
          <w:p w14:paraId="29E96A87" w14:textId="77777777" w:rsidR="008A6025" w:rsidRDefault="00000000">
            <w:r>
              <w:rPr>
                <w:b/>
                <w:color w:val="FFFFFF"/>
              </w:rPr>
              <w:t>Parameter</w:t>
            </w:r>
          </w:p>
        </w:tc>
        <w:tc>
          <w:tcPr>
            <w:tcW w:w="2880" w:type="dxa"/>
            <w:shd w:val="clear" w:color="auto" w:fill="4472C4"/>
          </w:tcPr>
          <w:p w14:paraId="7AA87742" w14:textId="77777777" w:rsidR="008A6025" w:rsidRDefault="00000000">
            <w:r>
              <w:rPr>
                <w:b/>
                <w:color w:val="FFFFFF"/>
              </w:rPr>
              <w:t>Tipe</w:t>
            </w:r>
          </w:p>
        </w:tc>
        <w:tc>
          <w:tcPr>
            <w:tcW w:w="2880" w:type="dxa"/>
            <w:shd w:val="clear" w:color="auto" w:fill="4472C4"/>
          </w:tcPr>
          <w:p w14:paraId="2BF4245A" w14:textId="77777777" w:rsidR="008A6025" w:rsidRDefault="00000000">
            <w:r>
              <w:rPr>
                <w:b/>
                <w:color w:val="FFFFFF"/>
              </w:rPr>
              <w:t>Validasi</w:t>
            </w:r>
          </w:p>
        </w:tc>
      </w:tr>
      <w:tr w:rsidR="008A6025" w14:paraId="38198302" w14:textId="77777777">
        <w:tc>
          <w:tcPr>
            <w:tcW w:w="2880" w:type="dxa"/>
          </w:tcPr>
          <w:p w14:paraId="75D28872" w14:textId="77777777" w:rsidR="008A6025" w:rsidRDefault="00000000">
            <w:r>
              <w:t>units</w:t>
            </w:r>
          </w:p>
        </w:tc>
        <w:tc>
          <w:tcPr>
            <w:tcW w:w="2880" w:type="dxa"/>
          </w:tcPr>
          <w:p w14:paraId="28C9657E" w14:textId="77777777" w:rsidR="008A6025" w:rsidRDefault="00000000">
            <w:r>
              <w:t>Integer</w:t>
            </w:r>
          </w:p>
        </w:tc>
        <w:tc>
          <w:tcPr>
            <w:tcW w:w="2880" w:type="dxa"/>
          </w:tcPr>
          <w:p w14:paraId="514751CA" w14:textId="77777777" w:rsidR="008A6025" w:rsidRDefault="00000000">
            <w:r>
              <w:t>value &gt; 0</w:t>
            </w:r>
          </w:p>
        </w:tc>
      </w:tr>
      <w:tr w:rsidR="008A6025" w14:paraId="00F33DED" w14:textId="77777777">
        <w:tc>
          <w:tcPr>
            <w:tcW w:w="2880" w:type="dxa"/>
          </w:tcPr>
          <w:p w14:paraId="45C3A849" w14:textId="77777777" w:rsidR="008A6025" w:rsidRDefault="00000000">
            <w:r>
              <w:t>activation</w:t>
            </w:r>
          </w:p>
        </w:tc>
        <w:tc>
          <w:tcPr>
            <w:tcW w:w="2880" w:type="dxa"/>
          </w:tcPr>
          <w:p w14:paraId="7E1BDA13" w14:textId="77777777" w:rsidR="008A6025" w:rsidRDefault="00000000">
            <w:r>
              <w:t>String</w:t>
            </w:r>
          </w:p>
        </w:tc>
        <w:tc>
          <w:tcPr>
            <w:tcW w:w="2880" w:type="dxa"/>
          </w:tcPr>
          <w:p w14:paraId="0D89F7C7" w14:textId="77777777" w:rsidR="008A6025" w:rsidRDefault="00000000">
            <w:r>
              <w:t>value ∈ {relu, sigmoid, tanh, softmax, linear, selu, elu, swish, gelu}</w:t>
            </w:r>
          </w:p>
        </w:tc>
      </w:tr>
      <w:tr w:rsidR="008A6025" w14:paraId="3EF4B6B2" w14:textId="77777777">
        <w:tc>
          <w:tcPr>
            <w:tcW w:w="2880" w:type="dxa"/>
          </w:tcPr>
          <w:p w14:paraId="0E9B5C28" w14:textId="77777777" w:rsidR="008A6025" w:rsidRDefault="00000000">
            <w:r>
              <w:t>lr (learning_rate)</w:t>
            </w:r>
          </w:p>
        </w:tc>
        <w:tc>
          <w:tcPr>
            <w:tcW w:w="2880" w:type="dxa"/>
          </w:tcPr>
          <w:p w14:paraId="792B20B4" w14:textId="77777777" w:rsidR="008A6025" w:rsidRDefault="00000000">
            <w:r>
              <w:t>Float</w:t>
            </w:r>
          </w:p>
        </w:tc>
        <w:tc>
          <w:tcPr>
            <w:tcW w:w="2880" w:type="dxa"/>
          </w:tcPr>
          <w:p w14:paraId="06928B3F" w14:textId="77777777" w:rsidR="008A6025" w:rsidRDefault="00000000">
            <w:r>
              <w:t>0.0001 ≤ value ≤ 1.0</w:t>
            </w:r>
          </w:p>
        </w:tc>
      </w:tr>
      <w:tr w:rsidR="008A6025" w14:paraId="740125D2" w14:textId="77777777">
        <w:tc>
          <w:tcPr>
            <w:tcW w:w="2880" w:type="dxa"/>
          </w:tcPr>
          <w:p w14:paraId="4D119717" w14:textId="77777777" w:rsidR="008A6025" w:rsidRDefault="00000000">
            <w:r>
              <w:lastRenderedPageBreak/>
              <w:t>epochs</w:t>
            </w:r>
          </w:p>
        </w:tc>
        <w:tc>
          <w:tcPr>
            <w:tcW w:w="2880" w:type="dxa"/>
          </w:tcPr>
          <w:p w14:paraId="36DE31AF" w14:textId="77777777" w:rsidR="008A6025" w:rsidRDefault="00000000">
            <w:r>
              <w:t>Integer</w:t>
            </w:r>
          </w:p>
        </w:tc>
        <w:tc>
          <w:tcPr>
            <w:tcW w:w="2880" w:type="dxa"/>
          </w:tcPr>
          <w:p w14:paraId="0524E8BC" w14:textId="77777777" w:rsidR="008A6025" w:rsidRDefault="00000000">
            <w:r>
              <w:t>value &gt; 0</w:t>
            </w:r>
          </w:p>
        </w:tc>
      </w:tr>
      <w:tr w:rsidR="008A6025" w14:paraId="0BB371A0" w14:textId="77777777">
        <w:tc>
          <w:tcPr>
            <w:tcW w:w="2880" w:type="dxa"/>
          </w:tcPr>
          <w:p w14:paraId="6B14EBF6" w14:textId="77777777" w:rsidR="008A6025" w:rsidRDefault="00000000">
            <w:r>
              <w:t>batch_size</w:t>
            </w:r>
          </w:p>
        </w:tc>
        <w:tc>
          <w:tcPr>
            <w:tcW w:w="2880" w:type="dxa"/>
          </w:tcPr>
          <w:p w14:paraId="1CAD342E" w14:textId="77777777" w:rsidR="008A6025" w:rsidRDefault="00000000">
            <w:r>
              <w:t>Integer</w:t>
            </w:r>
          </w:p>
        </w:tc>
        <w:tc>
          <w:tcPr>
            <w:tcW w:w="2880" w:type="dxa"/>
          </w:tcPr>
          <w:p w14:paraId="3BB78D45" w14:textId="77777777" w:rsidR="008A6025" w:rsidRDefault="00000000">
            <w:r>
              <w:t>value &gt; 0</w:t>
            </w:r>
          </w:p>
        </w:tc>
      </w:tr>
      <w:tr w:rsidR="008A6025" w14:paraId="7920C41C" w14:textId="77777777">
        <w:tc>
          <w:tcPr>
            <w:tcW w:w="2880" w:type="dxa"/>
          </w:tcPr>
          <w:p w14:paraId="7E1ACDA1" w14:textId="77777777" w:rsidR="008A6025" w:rsidRDefault="00000000">
            <w:r>
              <w:t>validation_split</w:t>
            </w:r>
          </w:p>
        </w:tc>
        <w:tc>
          <w:tcPr>
            <w:tcW w:w="2880" w:type="dxa"/>
          </w:tcPr>
          <w:p w14:paraId="654F96C4" w14:textId="77777777" w:rsidR="008A6025" w:rsidRDefault="00000000">
            <w:r>
              <w:t>Float</w:t>
            </w:r>
          </w:p>
        </w:tc>
        <w:tc>
          <w:tcPr>
            <w:tcW w:w="2880" w:type="dxa"/>
          </w:tcPr>
          <w:p w14:paraId="3957D204" w14:textId="77777777" w:rsidR="008A6025" w:rsidRDefault="00000000">
            <w:r>
              <w:t>0.0 ≤ value &lt; 1.0</w:t>
            </w:r>
          </w:p>
        </w:tc>
      </w:tr>
      <w:tr w:rsidR="008A6025" w14:paraId="508DDE45" w14:textId="77777777">
        <w:tc>
          <w:tcPr>
            <w:tcW w:w="2880" w:type="dxa"/>
          </w:tcPr>
          <w:p w14:paraId="79104C25" w14:textId="77777777" w:rsidR="008A6025" w:rsidRDefault="00000000">
            <w:r>
              <w:t>rate (dropout)</w:t>
            </w:r>
          </w:p>
        </w:tc>
        <w:tc>
          <w:tcPr>
            <w:tcW w:w="2880" w:type="dxa"/>
          </w:tcPr>
          <w:p w14:paraId="01462FE4" w14:textId="77777777" w:rsidR="008A6025" w:rsidRDefault="00000000">
            <w:r>
              <w:t>Float</w:t>
            </w:r>
          </w:p>
        </w:tc>
        <w:tc>
          <w:tcPr>
            <w:tcW w:w="2880" w:type="dxa"/>
          </w:tcPr>
          <w:p w14:paraId="7CA7E875" w14:textId="77777777" w:rsidR="008A6025" w:rsidRDefault="00000000">
            <w:r>
              <w:t>0.0 ≤ value ≤ 1.0</w:t>
            </w:r>
          </w:p>
        </w:tc>
      </w:tr>
      <w:tr w:rsidR="008A6025" w14:paraId="07D50A7D" w14:textId="77777777">
        <w:tc>
          <w:tcPr>
            <w:tcW w:w="2880" w:type="dxa"/>
          </w:tcPr>
          <w:p w14:paraId="6D94D58E" w14:textId="77777777" w:rsidR="008A6025" w:rsidRDefault="00000000">
            <w:r>
              <w:t>optimizer_type</w:t>
            </w:r>
          </w:p>
        </w:tc>
        <w:tc>
          <w:tcPr>
            <w:tcW w:w="2880" w:type="dxa"/>
          </w:tcPr>
          <w:p w14:paraId="01D19649" w14:textId="77777777" w:rsidR="008A6025" w:rsidRDefault="00000000">
            <w:r>
              <w:t>String</w:t>
            </w:r>
          </w:p>
        </w:tc>
        <w:tc>
          <w:tcPr>
            <w:tcW w:w="2880" w:type="dxa"/>
          </w:tcPr>
          <w:p w14:paraId="607F1EFF" w14:textId="77777777" w:rsidR="008A6025" w:rsidRDefault="00000000">
            <w:r>
              <w:t>value ∈ {adam, sgd, rmsprop, adagrad, adamw, nadam}</w:t>
            </w:r>
          </w:p>
        </w:tc>
      </w:tr>
      <w:tr w:rsidR="008A6025" w14:paraId="0EE16C13" w14:textId="77777777">
        <w:tc>
          <w:tcPr>
            <w:tcW w:w="2880" w:type="dxa"/>
          </w:tcPr>
          <w:p w14:paraId="13000C78" w14:textId="77777777" w:rsidR="008A6025" w:rsidRDefault="00000000">
            <w:r>
              <w:t>layer_type</w:t>
            </w:r>
          </w:p>
        </w:tc>
        <w:tc>
          <w:tcPr>
            <w:tcW w:w="2880" w:type="dxa"/>
          </w:tcPr>
          <w:p w14:paraId="03EB0DC5" w14:textId="77777777" w:rsidR="008A6025" w:rsidRDefault="00000000">
            <w:r>
              <w:t>String</w:t>
            </w:r>
          </w:p>
        </w:tc>
        <w:tc>
          <w:tcPr>
            <w:tcW w:w="2880" w:type="dxa"/>
          </w:tcPr>
          <w:p w14:paraId="6B7BFE8E" w14:textId="77777777" w:rsidR="008A6025" w:rsidRDefault="00000000">
            <w:r>
              <w:t>value ∈ {DENSE, CONV2D, DROPOUT, FLATTEN, LSTM, GRU, BATCHNORM, MAXPOOL2D}</w:t>
            </w:r>
          </w:p>
        </w:tc>
      </w:tr>
    </w:tbl>
    <w:p w14:paraId="6E8DBF8C" w14:textId="7F15E74B" w:rsidR="008A6025" w:rsidRPr="005E2026" w:rsidRDefault="005A7C79">
      <w:pPr>
        <w:pStyle w:val="Judul3"/>
        <w:rPr>
          <w:lang w:val="de-DE"/>
        </w:rPr>
      </w:pPr>
      <w:bookmarkStart w:id="40" w:name="_Toc219713791"/>
      <w:r>
        <w:rPr>
          <w:rFonts w:ascii="Times New Roman" w:hAnsi="Times New Roman"/>
          <w:sz w:val="24"/>
          <w:lang w:val="de-DE"/>
        </w:rPr>
        <w:t>5</w:t>
      </w:r>
      <w:r w:rsidRPr="005E2026">
        <w:rPr>
          <w:rFonts w:ascii="Times New Roman" w:hAnsi="Times New Roman"/>
          <w:sz w:val="24"/>
          <w:lang w:val="de-DE"/>
        </w:rPr>
        <w:t>.3 Code Generation</w:t>
      </w:r>
      <w:bookmarkEnd w:id="40"/>
    </w:p>
    <w:p w14:paraId="4EFA3F31" w14:textId="77777777" w:rsidR="008A6025" w:rsidRPr="005E2026" w:rsidRDefault="00000000">
      <w:pPr>
        <w:rPr>
          <w:lang w:val="de-DE"/>
        </w:rPr>
      </w:pPr>
      <w:r w:rsidRPr="005E2026">
        <w:rPr>
          <w:rFonts w:ascii="Times New Roman" w:hAnsi="Times New Roman"/>
          <w:sz w:val="24"/>
          <w:lang w:val="de-DE"/>
        </w:rPr>
        <w:t>Code Generator menghasilkan kode Python yang executable dengan komponen-komponen berikut:</w:t>
      </w:r>
    </w:p>
    <w:p w14:paraId="715712D7" w14:textId="77777777" w:rsidR="008A6025" w:rsidRDefault="00000000">
      <w:pPr>
        <w:pStyle w:val="DaftarParagraf"/>
        <w:numPr>
          <w:ilvl w:val="0"/>
          <w:numId w:val="2"/>
        </w:numPr>
      </w:pPr>
      <w:r>
        <w:t>Import statements (TensorFlow, Pandas, NumPy, Scikit-learn)</w:t>
      </w:r>
    </w:p>
    <w:p w14:paraId="347AAC5B" w14:textId="77777777" w:rsidR="008A6025" w:rsidRDefault="00000000">
      <w:pPr>
        <w:pStyle w:val="DaftarParagraf"/>
        <w:numPr>
          <w:ilvl w:val="0"/>
          <w:numId w:val="2"/>
        </w:numPr>
      </w:pPr>
      <w:r>
        <w:t>Data loading dan preprocessing function</w:t>
      </w:r>
    </w:p>
    <w:p w14:paraId="6132E869" w14:textId="77777777" w:rsidR="008A6025" w:rsidRDefault="00000000">
      <w:pPr>
        <w:pStyle w:val="DaftarParagraf"/>
        <w:numPr>
          <w:ilvl w:val="0"/>
          <w:numId w:val="2"/>
        </w:numPr>
      </w:pPr>
      <w:r>
        <w:t>Model building function dengan tf.keras.Sequential</w:t>
      </w:r>
    </w:p>
    <w:p w14:paraId="790AFDAD" w14:textId="77777777" w:rsidR="008A6025" w:rsidRDefault="00000000">
      <w:pPr>
        <w:pStyle w:val="DaftarParagraf"/>
        <w:numPr>
          <w:ilvl w:val="0"/>
          <w:numId w:val="2"/>
        </w:numPr>
      </w:pPr>
      <w:r>
        <w:t>Compile function dengan loss dan metrics yang sesuai</w:t>
      </w:r>
    </w:p>
    <w:p w14:paraId="35B2C784" w14:textId="77777777" w:rsidR="008A6025" w:rsidRDefault="00000000">
      <w:pPr>
        <w:pStyle w:val="DaftarParagraf"/>
        <w:numPr>
          <w:ilvl w:val="0"/>
          <w:numId w:val="2"/>
        </w:numPr>
      </w:pPr>
      <w:r>
        <w:t>Training function dengan callbacks (EarlyStopping, ReduceLROnPlateau, ModelCheckpoint)</w:t>
      </w:r>
    </w:p>
    <w:p w14:paraId="269CDB8F" w14:textId="77777777" w:rsidR="008A6025" w:rsidRDefault="00000000">
      <w:pPr>
        <w:pStyle w:val="DaftarParagraf"/>
        <w:numPr>
          <w:ilvl w:val="0"/>
          <w:numId w:val="2"/>
        </w:numPr>
      </w:pPr>
      <w:r>
        <w:t>Evaluation function dengan metrics dan classification report</w:t>
      </w:r>
    </w:p>
    <w:p w14:paraId="110E3469" w14:textId="70CE10BF" w:rsidR="008A6025" w:rsidRDefault="00000000" w:rsidP="005A0382">
      <w:pPr>
        <w:pStyle w:val="DaftarParagraf"/>
        <w:numPr>
          <w:ilvl w:val="0"/>
          <w:numId w:val="2"/>
        </w:numPr>
      </w:pPr>
      <w:r>
        <w:t>Main function untuk eksekusi keseluruhan pipeline</w:t>
      </w:r>
    </w:p>
    <w:p w14:paraId="0661F8C7" w14:textId="77777777" w:rsidR="005A7C79" w:rsidRDefault="005A7C79" w:rsidP="005A7C79"/>
    <w:p w14:paraId="1D81035D" w14:textId="77777777" w:rsidR="005A7C79" w:rsidRDefault="005A7C79" w:rsidP="005A7C79"/>
    <w:p w14:paraId="0EEB68D8" w14:textId="77777777" w:rsidR="005A7C79" w:rsidRDefault="005A7C79" w:rsidP="005A7C79"/>
    <w:p w14:paraId="43F27EC3" w14:textId="77777777" w:rsidR="005A7C79" w:rsidRDefault="005A7C79" w:rsidP="005A7C79"/>
    <w:p w14:paraId="19166D70" w14:textId="77777777" w:rsidR="005A7C79" w:rsidRDefault="005A7C79" w:rsidP="005A7C79"/>
    <w:p w14:paraId="6D844D0B" w14:textId="77777777" w:rsidR="005A7C79" w:rsidRDefault="005A7C79" w:rsidP="005A7C79"/>
    <w:p w14:paraId="3537E224" w14:textId="77777777" w:rsidR="005A7C79" w:rsidRDefault="005A7C79" w:rsidP="005A7C79"/>
    <w:p w14:paraId="4F689969" w14:textId="77777777" w:rsidR="005A7C79" w:rsidRDefault="005A7C79" w:rsidP="005A7C79"/>
    <w:p w14:paraId="1D186EC8" w14:textId="51A64E63" w:rsidR="002E2CA6" w:rsidRPr="002E2CA6" w:rsidRDefault="002E2CA6" w:rsidP="002E2CA6">
      <w:pPr>
        <w:pStyle w:val="Judul1"/>
        <w:jc w:val="center"/>
        <w:rPr>
          <w:rFonts w:cstheme="majorHAnsi"/>
        </w:rPr>
      </w:pPr>
      <w:bookmarkStart w:id="41" w:name="_Toc219713792"/>
      <w:r w:rsidRPr="002E2CA6">
        <w:rPr>
          <w:lang w:eastAsia="en-ID"/>
        </w:rPr>
        <w:lastRenderedPageBreak/>
        <w:t>BAB VI</w:t>
      </w:r>
      <w:r w:rsidRPr="002E2CA6">
        <w:rPr>
          <w:lang w:eastAsia="en-ID"/>
        </w:rPr>
        <w:br/>
      </w:r>
      <w:r w:rsidRPr="002E2CA6">
        <w:rPr>
          <w:rFonts w:cstheme="majorHAnsi"/>
        </w:rPr>
        <w:t>SIMULASI DAN PENGUJIAN</w:t>
      </w:r>
      <w:bookmarkEnd w:id="41"/>
    </w:p>
    <w:p w14:paraId="68FD64ED" w14:textId="77777777" w:rsidR="008A6025" w:rsidRPr="005A7C79" w:rsidRDefault="00000000" w:rsidP="005A0382">
      <w:pPr>
        <w:pStyle w:val="Judul2"/>
        <w:rPr>
          <w:rFonts w:ascii="Times New Roman" w:hAnsi="Times New Roman" w:cs="Times New Roman"/>
          <w:sz w:val="24"/>
          <w:szCs w:val="24"/>
        </w:rPr>
      </w:pPr>
      <w:bookmarkStart w:id="42" w:name="_Toc219713793"/>
      <w:r w:rsidRPr="005A7C79">
        <w:rPr>
          <w:rFonts w:ascii="Times New Roman" w:hAnsi="Times New Roman" w:cs="Times New Roman"/>
          <w:sz w:val="24"/>
          <w:szCs w:val="24"/>
        </w:rPr>
        <w:t>6. Penjelasan Simulasi Automata (DFA/PDA) dan Contoh Input-Output</w:t>
      </w:r>
      <w:bookmarkEnd w:id="42"/>
    </w:p>
    <w:p w14:paraId="5C15CE8F" w14:textId="77777777" w:rsidR="008A6025" w:rsidRDefault="00000000">
      <w:pPr>
        <w:pStyle w:val="Judul3"/>
      </w:pPr>
      <w:bookmarkStart w:id="43" w:name="_Toc219713794"/>
      <w:r>
        <w:rPr>
          <w:rFonts w:ascii="Times New Roman" w:hAnsi="Times New Roman"/>
          <w:sz w:val="24"/>
        </w:rPr>
        <w:t>6.1 Simulasi DFA pada Lexer</w:t>
      </w:r>
      <w:bookmarkEnd w:id="43"/>
    </w:p>
    <w:p w14:paraId="4BA22475" w14:textId="77777777" w:rsidR="008A6025" w:rsidRDefault="00000000">
      <w:r>
        <w:rPr>
          <w:rFonts w:ascii="Times New Roman" w:hAnsi="Times New Roman"/>
          <w:sz w:val="24"/>
        </w:rPr>
        <w:t>Lexer menggunakan DFA untuk mengenali token. Berikut simulasi untuk input "0.01":</w:t>
      </w:r>
    </w:p>
    <w:tbl>
      <w:tblPr>
        <w:tblStyle w:val="KisiTabel"/>
        <w:tblW w:w="0" w:type="auto"/>
        <w:tblLook w:val="04A0" w:firstRow="1" w:lastRow="0" w:firstColumn="1" w:lastColumn="0" w:noHBand="0" w:noVBand="1"/>
      </w:tblPr>
      <w:tblGrid>
        <w:gridCol w:w="2157"/>
        <w:gridCol w:w="2157"/>
        <w:gridCol w:w="2158"/>
        <w:gridCol w:w="2158"/>
      </w:tblGrid>
      <w:tr w:rsidR="008A6025" w14:paraId="252B23B0" w14:textId="77777777">
        <w:tc>
          <w:tcPr>
            <w:tcW w:w="2160" w:type="dxa"/>
            <w:shd w:val="clear" w:color="auto" w:fill="4472C4"/>
          </w:tcPr>
          <w:p w14:paraId="265D748C" w14:textId="77777777" w:rsidR="008A6025" w:rsidRDefault="00000000">
            <w:r>
              <w:rPr>
                <w:b/>
                <w:color w:val="FFFFFF"/>
              </w:rPr>
              <w:t>Step</w:t>
            </w:r>
          </w:p>
        </w:tc>
        <w:tc>
          <w:tcPr>
            <w:tcW w:w="2160" w:type="dxa"/>
            <w:shd w:val="clear" w:color="auto" w:fill="4472C4"/>
          </w:tcPr>
          <w:p w14:paraId="6A4CE2BE" w14:textId="77777777" w:rsidR="008A6025" w:rsidRDefault="00000000">
            <w:r>
              <w:rPr>
                <w:b/>
                <w:color w:val="FFFFFF"/>
              </w:rPr>
              <w:t>Input Char</w:t>
            </w:r>
          </w:p>
        </w:tc>
        <w:tc>
          <w:tcPr>
            <w:tcW w:w="2160" w:type="dxa"/>
            <w:shd w:val="clear" w:color="auto" w:fill="4472C4"/>
          </w:tcPr>
          <w:p w14:paraId="22A38298" w14:textId="77777777" w:rsidR="008A6025" w:rsidRDefault="00000000">
            <w:r>
              <w:rPr>
                <w:b/>
                <w:color w:val="FFFFFF"/>
              </w:rPr>
              <w:t>Current State</w:t>
            </w:r>
          </w:p>
        </w:tc>
        <w:tc>
          <w:tcPr>
            <w:tcW w:w="2160" w:type="dxa"/>
            <w:shd w:val="clear" w:color="auto" w:fill="4472C4"/>
          </w:tcPr>
          <w:p w14:paraId="75D5C673" w14:textId="77777777" w:rsidR="008A6025" w:rsidRDefault="00000000">
            <w:r>
              <w:rPr>
                <w:b/>
                <w:color w:val="FFFFFF"/>
              </w:rPr>
              <w:t>Action</w:t>
            </w:r>
          </w:p>
        </w:tc>
      </w:tr>
      <w:tr w:rsidR="008A6025" w14:paraId="054581FB" w14:textId="77777777">
        <w:tc>
          <w:tcPr>
            <w:tcW w:w="2160" w:type="dxa"/>
          </w:tcPr>
          <w:p w14:paraId="0304DECC" w14:textId="77777777" w:rsidR="008A6025" w:rsidRDefault="00000000">
            <w:r>
              <w:t>1</w:t>
            </w:r>
          </w:p>
        </w:tc>
        <w:tc>
          <w:tcPr>
            <w:tcW w:w="2160" w:type="dxa"/>
          </w:tcPr>
          <w:p w14:paraId="6CE3F300" w14:textId="77777777" w:rsidR="008A6025" w:rsidRDefault="00000000">
            <w:r>
              <w:t>0</w:t>
            </w:r>
          </w:p>
        </w:tc>
        <w:tc>
          <w:tcPr>
            <w:tcW w:w="2160" w:type="dxa"/>
          </w:tcPr>
          <w:p w14:paraId="7FEE3E5C" w14:textId="77777777" w:rsidR="008A6025" w:rsidRDefault="00000000">
            <w:r>
              <w:t>q0 → q1</w:t>
            </w:r>
          </w:p>
        </w:tc>
        <w:tc>
          <w:tcPr>
            <w:tcW w:w="2160" w:type="dxa"/>
          </w:tcPr>
          <w:p w14:paraId="71DB4DD3" w14:textId="77777777" w:rsidR="008A6025" w:rsidRDefault="00000000">
            <w:r>
              <w:t>Digit detected, enter integer state</w:t>
            </w:r>
          </w:p>
        </w:tc>
      </w:tr>
      <w:tr w:rsidR="008A6025" w14:paraId="1E24E571" w14:textId="77777777">
        <w:tc>
          <w:tcPr>
            <w:tcW w:w="2160" w:type="dxa"/>
          </w:tcPr>
          <w:p w14:paraId="56982411" w14:textId="77777777" w:rsidR="008A6025" w:rsidRDefault="00000000">
            <w:r>
              <w:t>2</w:t>
            </w:r>
          </w:p>
        </w:tc>
        <w:tc>
          <w:tcPr>
            <w:tcW w:w="2160" w:type="dxa"/>
          </w:tcPr>
          <w:p w14:paraId="25AC8E9F" w14:textId="77777777" w:rsidR="008A6025" w:rsidRDefault="00000000">
            <w:r>
              <w:t>.</w:t>
            </w:r>
          </w:p>
        </w:tc>
        <w:tc>
          <w:tcPr>
            <w:tcW w:w="2160" w:type="dxa"/>
          </w:tcPr>
          <w:p w14:paraId="67E8398F" w14:textId="77777777" w:rsidR="008A6025" w:rsidRDefault="00000000">
            <w:r>
              <w:t>q1 → q2</w:t>
            </w:r>
          </w:p>
        </w:tc>
        <w:tc>
          <w:tcPr>
            <w:tcW w:w="2160" w:type="dxa"/>
          </w:tcPr>
          <w:p w14:paraId="52F50DF2" w14:textId="77777777" w:rsidR="008A6025" w:rsidRDefault="00000000">
            <w:r>
              <w:t>Dot detected, enter decimal state</w:t>
            </w:r>
          </w:p>
        </w:tc>
      </w:tr>
      <w:tr w:rsidR="008A6025" w14:paraId="39A5BB58" w14:textId="77777777">
        <w:tc>
          <w:tcPr>
            <w:tcW w:w="2160" w:type="dxa"/>
          </w:tcPr>
          <w:p w14:paraId="0882E271" w14:textId="77777777" w:rsidR="008A6025" w:rsidRDefault="00000000">
            <w:r>
              <w:t>3</w:t>
            </w:r>
          </w:p>
        </w:tc>
        <w:tc>
          <w:tcPr>
            <w:tcW w:w="2160" w:type="dxa"/>
          </w:tcPr>
          <w:p w14:paraId="2035B9FB" w14:textId="77777777" w:rsidR="008A6025" w:rsidRDefault="00000000">
            <w:r>
              <w:t>0</w:t>
            </w:r>
          </w:p>
        </w:tc>
        <w:tc>
          <w:tcPr>
            <w:tcW w:w="2160" w:type="dxa"/>
          </w:tcPr>
          <w:p w14:paraId="482C9D1D" w14:textId="77777777" w:rsidR="008A6025" w:rsidRDefault="00000000">
            <w:r>
              <w:t>q2 → q3</w:t>
            </w:r>
          </w:p>
        </w:tc>
        <w:tc>
          <w:tcPr>
            <w:tcW w:w="2160" w:type="dxa"/>
          </w:tcPr>
          <w:p w14:paraId="72942D96" w14:textId="77777777" w:rsidR="008A6025" w:rsidRDefault="00000000">
            <w:r>
              <w:t>Digit detected, enter fractional state</w:t>
            </w:r>
          </w:p>
        </w:tc>
      </w:tr>
      <w:tr w:rsidR="008A6025" w14:paraId="3BC546CF" w14:textId="77777777">
        <w:tc>
          <w:tcPr>
            <w:tcW w:w="2160" w:type="dxa"/>
          </w:tcPr>
          <w:p w14:paraId="2610EF85" w14:textId="77777777" w:rsidR="008A6025" w:rsidRDefault="00000000">
            <w:r>
              <w:t>4</w:t>
            </w:r>
          </w:p>
        </w:tc>
        <w:tc>
          <w:tcPr>
            <w:tcW w:w="2160" w:type="dxa"/>
          </w:tcPr>
          <w:p w14:paraId="72C17EE8" w14:textId="77777777" w:rsidR="008A6025" w:rsidRDefault="00000000">
            <w:r>
              <w:t>1</w:t>
            </w:r>
          </w:p>
        </w:tc>
        <w:tc>
          <w:tcPr>
            <w:tcW w:w="2160" w:type="dxa"/>
          </w:tcPr>
          <w:p w14:paraId="042E6FF7" w14:textId="77777777" w:rsidR="008A6025" w:rsidRDefault="00000000">
            <w:r>
              <w:t>q3 → q3</w:t>
            </w:r>
          </w:p>
        </w:tc>
        <w:tc>
          <w:tcPr>
            <w:tcW w:w="2160" w:type="dxa"/>
          </w:tcPr>
          <w:p w14:paraId="0489F694" w14:textId="77777777" w:rsidR="008A6025" w:rsidRDefault="00000000">
            <w:r>
              <w:t>Continue fractional</w:t>
            </w:r>
          </w:p>
        </w:tc>
      </w:tr>
      <w:tr w:rsidR="008A6025" w14:paraId="57E56EF4" w14:textId="77777777">
        <w:tc>
          <w:tcPr>
            <w:tcW w:w="2160" w:type="dxa"/>
          </w:tcPr>
          <w:p w14:paraId="1A3A5223" w14:textId="77777777" w:rsidR="008A6025" w:rsidRDefault="00000000">
            <w:r>
              <w:t>5</w:t>
            </w:r>
          </w:p>
        </w:tc>
        <w:tc>
          <w:tcPr>
            <w:tcW w:w="2160" w:type="dxa"/>
          </w:tcPr>
          <w:p w14:paraId="4A6DC183" w14:textId="77777777" w:rsidR="008A6025" w:rsidRDefault="00000000">
            <w:r>
              <w:t>EOF</w:t>
            </w:r>
          </w:p>
        </w:tc>
        <w:tc>
          <w:tcPr>
            <w:tcW w:w="2160" w:type="dxa"/>
          </w:tcPr>
          <w:p w14:paraId="6FA58C4A" w14:textId="77777777" w:rsidR="008A6025" w:rsidRDefault="00000000">
            <w:r>
              <w:t>q3 → ACCEPT</w:t>
            </w:r>
          </w:p>
        </w:tc>
        <w:tc>
          <w:tcPr>
            <w:tcW w:w="2160" w:type="dxa"/>
          </w:tcPr>
          <w:p w14:paraId="3D03DA96" w14:textId="77777777" w:rsidR="008A6025" w:rsidRDefault="00000000">
            <w:r>
              <w:t>Return FLOAT token with value 0.01</w:t>
            </w:r>
          </w:p>
        </w:tc>
      </w:tr>
    </w:tbl>
    <w:p w14:paraId="49D1B8BA" w14:textId="77777777" w:rsidR="008A6025" w:rsidRDefault="00000000">
      <w:pPr>
        <w:pStyle w:val="Judul3"/>
      </w:pPr>
      <w:bookmarkStart w:id="44" w:name="_Toc219713795"/>
      <w:r>
        <w:rPr>
          <w:rFonts w:ascii="Times New Roman" w:hAnsi="Times New Roman"/>
          <w:sz w:val="24"/>
        </w:rPr>
        <w:t>6.2 Simulasi PDA pada Parser</w:t>
      </w:r>
      <w:bookmarkEnd w:id="44"/>
    </w:p>
    <w:p w14:paraId="0DA88400" w14:textId="77777777" w:rsidR="008A6025" w:rsidRDefault="00000000">
      <w:r>
        <w:rPr>
          <w:rFonts w:ascii="Times New Roman" w:hAnsi="Times New Roman"/>
          <w:sz w:val="24"/>
        </w:rPr>
        <w:t>Parser menggunakan implicit stack dalam recursive descent untuk mengelola konteks parsing. Simulasi untuk parsing MODEL block:</w:t>
      </w:r>
    </w:p>
    <w:tbl>
      <w:tblPr>
        <w:tblStyle w:val="KisiTabel"/>
        <w:tblW w:w="0" w:type="auto"/>
        <w:tblLook w:val="04A0" w:firstRow="1" w:lastRow="0" w:firstColumn="1" w:lastColumn="0" w:noHBand="0" w:noVBand="1"/>
      </w:tblPr>
      <w:tblGrid>
        <w:gridCol w:w="2156"/>
        <w:gridCol w:w="2158"/>
        <w:gridCol w:w="2158"/>
        <w:gridCol w:w="2158"/>
      </w:tblGrid>
      <w:tr w:rsidR="008A6025" w14:paraId="2C13C6D5" w14:textId="77777777">
        <w:tc>
          <w:tcPr>
            <w:tcW w:w="2160" w:type="dxa"/>
            <w:shd w:val="clear" w:color="auto" w:fill="4472C4"/>
          </w:tcPr>
          <w:p w14:paraId="14DCB1F8" w14:textId="77777777" w:rsidR="008A6025" w:rsidRDefault="00000000">
            <w:r>
              <w:rPr>
                <w:b/>
                <w:color w:val="FFFFFF"/>
              </w:rPr>
              <w:t>Step</w:t>
            </w:r>
          </w:p>
        </w:tc>
        <w:tc>
          <w:tcPr>
            <w:tcW w:w="2160" w:type="dxa"/>
            <w:shd w:val="clear" w:color="auto" w:fill="4472C4"/>
          </w:tcPr>
          <w:p w14:paraId="71A432E2" w14:textId="77777777" w:rsidR="008A6025" w:rsidRDefault="00000000">
            <w:r>
              <w:rPr>
                <w:b/>
                <w:color w:val="FFFFFF"/>
              </w:rPr>
              <w:t>Token</w:t>
            </w:r>
          </w:p>
        </w:tc>
        <w:tc>
          <w:tcPr>
            <w:tcW w:w="2160" w:type="dxa"/>
            <w:shd w:val="clear" w:color="auto" w:fill="4472C4"/>
          </w:tcPr>
          <w:p w14:paraId="4341065B" w14:textId="77777777" w:rsidR="008A6025" w:rsidRDefault="00000000">
            <w:r>
              <w:rPr>
                <w:b/>
                <w:color w:val="FFFFFF"/>
              </w:rPr>
              <w:t>Stack (Implicit)</w:t>
            </w:r>
          </w:p>
        </w:tc>
        <w:tc>
          <w:tcPr>
            <w:tcW w:w="2160" w:type="dxa"/>
            <w:shd w:val="clear" w:color="auto" w:fill="4472C4"/>
          </w:tcPr>
          <w:p w14:paraId="309DAD72" w14:textId="77777777" w:rsidR="008A6025" w:rsidRDefault="00000000">
            <w:r>
              <w:rPr>
                <w:b/>
                <w:color w:val="FFFFFF"/>
              </w:rPr>
              <w:t>Action</w:t>
            </w:r>
          </w:p>
        </w:tc>
      </w:tr>
      <w:tr w:rsidR="008A6025" w14:paraId="70531DF5" w14:textId="77777777">
        <w:tc>
          <w:tcPr>
            <w:tcW w:w="2160" w:type="dxa"/>
          </w:tcPr>
          <w:p w14:paraId="0DBF99BF" w14:textId="77777777" w:rsidR="008A6025" w:rsidRDefault="00000000">
            <w:r>
              <w:t>1</w:t>
            </w:r>
          </w:p>
        </w:tc>
        <w:tc>
          <w:tcPr>
            <w:tcW w:w="2160" w:type="dxa"/>
          </w:tcPr>
          <w:p w14:paraId="0A79E8FD" w14:textId="77777777" w:rsidR="008A6025" w:rsidRDefault="00000000">
            <w:r>
              <w:t>MODEL</w:t>
            </w:r>
          </w:p>
        </w:tc>
        <w:tc>
          <w:tcPr>
            <w:tcW w:w="2160" w:type="dxa"/>
          </w:tcPr>
          <w:p w14:paraId="01EBF905" w14:textId="77777777" w:rsidR="008A6025" w:rsidRDefault="00000000">
            <w:r>
              <w:t>[parse_model]</w:t>
            </w:r>
          </w:p>
        </w:tc>
        <w:tc>
          <w:tcPr>
            <w:tcW w:w="2160" w:type="dxa"/>
          </w:tcPr>
          <w:p w14:paraId="54BCF6C1" w14:textId="77777777" w:rsidR="008A6025" w:rsidRDefault="00000000">
            <w:r>
              <w:t>Call parse_model(), expect MODEL</w:t>
            </w:r>
          </w:p>
        </w:tc>
      </w:tr>
      <w:tr w:rsidR="008A6025" w14:paraId="22CD1BDE" w14:textId="77777777">
        <w:tc>
          <w:tcPr>
            <w:tcW w:w="2160" w:type="dxa"/>
          </w:tcPr>
          <w:p w14:paraId="3FB13AA9" w14:textId="77777777" w:rsidR="008A6025" w:rsidRDefault="00000000">
            <w:r>
              <w:t>2</w:t>
            </w:r>
          </w:p>
        </w:tc>
        <w:tc>
          <w:tcPr>
            <w:tcW w:w="2160" w:type="dxa"/>
          </w:tcPr>
          <w:p w14:paraId="0D244C93" w14:textId="77777777" w:rsidR="008A6025" w:rsidRDefault="00000000">
            <w:r>
              <w:t>STRING "IrisClassifier"</w:t>
            </w:r>
          </w:p>
        </w:tc>
        <w:tc>
          <w:tcPr>
            <w:tcW w:w="2160" w:type="dxa"/>
          </w:tcPr>
          <w:p w14:paraId="449A5B73" w14:textId="77777777" w:rsidR="008A6025" w:rsidRDefault="00000000">
            <w:r>
              <w:t>[parse_model]</w:t>
            </w:r>
          </w:p>
        </w:tc>
        <w:tc>
          <w:tcPr>
            <w:tcW w:w="2160" w:type="dxa"/>
          </w:tcPr>
          <w:p w14:paraId="70B31F85" w14:textId="77777777" w:rsidR="008A6025" w:rsidRDefault="00000000">
            <w:r>
              <w:t>Store model name</w:t>
            </w:r>
          </w:p>
        </w:tc>
      </w:tr>
      <w:tr w:rsidR="008A6025" w14:paraId="04E69FEB" w14:textId="77777777">
        <w:tc>
          <w:tcPr>
            <w:tcW w:w="2160" w:type="dxa"/>
          </w:tcPr>
          <w:p w14:paraId="31B2D284" w14:textId="77777777" w:rsidR="008A6025" w:rsidRDefault="00000000">
            <w:r>
              <w:t>3</w:t>
            </w:r>
          </w:p>
        </w:tc>
        <w:tc>
          <w:tcPr>
            <w:tcW w:w="2160" w:type="dxa"/>
          </w:tcPr>
          <w:p w14:paraId="3442D4A4" w14:textId="77777777" w:rsidR="008A6025" w:rsidRDefault="00000000">
            <w:r>
              <w:t>LBRACE {</w:t>
            </w:r>
          </w:p>
        </w:tc>
        <w:tc>
          <w:tcPr>
            <w:tcW w:w="2160" w:type="dxa"/>
          </w:tcPr>
          <w:p w14:paraId="02E46462" w14:textId="77777777" w:rsidR="008A6025" w:rsidRDefault="00000000">
            <w:r>
              <w:t>[parse_model, model_body]</w:t>
            </w:r>
          </w:p>
        </w:tc>
        <w:tc>
          <w:tcPr>
            <w:tcW w:w="2160" w:type="dxa"/>
          </w:tcPr>
          <w:p w14:paraId="0EEBBE0D" w14:textId="77777777" w:rsidR="008A6025" w:rsidRDefault="00000000">
            <w:r>
              <w:t>Push: enter model body context</w:t>
            </w:r>
          </w:p>
        </w:tc>
      </w:tr>
      <w:tr w:rsidR="008A6025" w14:paraId="5C683DD8" w14:textId="77777777">
        <w:tc>
          <w:tcPr>
            <w:tcW w:w="2160" w:type="dxa"/>
          </w:tcPr>
          <w:p w14:paraId="1E919E6A" w14:textId="77777777" w:rsidR="008A6025" w:rsidRDefault="00000000">
            <w:r>
              <w:t>4</w:t>
            </w:r>
          </w:p>
        </w:tc>
        <w:tc>
          <w:tcPr>
            <w:tcW w:w="2160" w:type="dxa"/>
          </w:tcPr>
          <w:p w14:paraId="53770A25" w14:textId="77777777" w:rsidR="008A6025" w:rsidRDefault="00000000">
            <w:r>
              <w:t>LAYER</w:t>
            </w:r>
          </w:p>
        </w:tc>
        <w:tc>
          <w:tcPr>
            <w:tcW w:w="2160" w:type="dxa"/>
          </w:tcPr>
          <w:p w14:paraId="18CD0BC7" w14:textId="77777777" w:rsidR="008A6025" w:rsidRDefault="00000000">
            <w:r>
              <w:t>[parse_model, model_body, parse_layer]</w:t>
            </w:r>
          </w:p>
        </w:tc>
        <w:tc>
          <w:tcPr>
            <w:tcW w:w="2160" w:type="dxa"/>
          </w:tcPr>
          <w:p w14:paraId="0D499F12" w14:textId="77777777" w:rsidR="008A6025" w:rsidRDefault="00000000">
            <w:r>
              <w:t>Push: call parse_layer()</w:t>
            </w:r>
          </w:p>
        </w:tc>
      </w:tr>
      <w:tr w:rsidR="008A6025" w14:paraId="6BAD85B2" w14:textId="77777777">
        <w:tc>
          <w:tcPr>
            <w:tcW w:w="2160" w:type="dxa"/>
          </w:tcPr>
          <w:p w14:paraId="26196C2D" w14:textId="77777777" w:rsidR="008A6025" w:rsidRDefault="00000000">
            <w:r>
              <w:t>5</w:t>
            </w:r>
          </w:p>
        </w:tc>
        <w:tc>
          <w:tcPr>
            <w:tcW w:w="2160" w:type="dxa"/>
          </w:tcPr>
          <w:p w14:paraId="3857B29F" w14:textId="77777777" w:rsidR="008A6025" w:rsidRDefault="00000000">
            <w:r>
              <w:t>DENSE</w:t>
            </w:r>
          </w:p>
        </w:tc>
        <w:tc>
          <w:tcPr>
            <w:tcW w:w="2160" w:type="dxa"/>
          </w:tcPr>
          <w:p w14:paraId="176C410D" w14:textId="77777777" w:rsidR="008A6025" w:rsidRDefault="00000000">
            <w:r>
              <w:t>[parse_model, model_body, parse_layer]</w:t>
            </w:r>
          </w:p>
        </w:tc>
        <w:tc>
          <w:tcPr>
            <w:tcW w:w="2160" w:type="dxa"/>
          </w:tcPr>
          <w:p w14:paraId="2F08478C" w14:textId="77777777" w:rsidR="008A6025" w:rsidRDefault="00000000">
            <w:r>
              <w:t>Set layer_type = DENSE</w:t>
            </w:r>
          </w:p>
        </w:tc>
      </w:tr>
      <w:tr w:rsidR="008A6025" w14:paraId="5C004B47" w14:textId="77777777">
        <w:tc>
          <w:tcPr>
            <w:tcW w:w="2160" w:type="dxa"/>
          </w:tcPr>
          <w:p w14:paraId="7AEEF492" w14:textId="77777777" w:rsidR="008A6025" w:rsidRDefault="00000000">
            <w:r>
              <w:t>6</w:t>
            </w:r>
          </w:p>
        </w:tc>
        <w:tc>
          <w:tcPr>
            <w:tcW w:w="2160" w:type="dxa"/>
          </w:tcPr>
          <w:p w14:paraId="3C298F6F" w14:textId="77777777" w:rsidR="008A6025" w:rsidRDefault="00000000">
            <w:r>
              <w:t>units: 64</w:t>
            </w:r>
          </w:p>
        </w:tc>
        <w:tc>
          <w:tcPr>
            <w:tcW w:w="2160" w:type="dxa"/>
          </w:tcPr>
          <w:p w14:paraId="21705BAF" w14:textId="77777777" w:rsidR="008A6025" w:rsidRDefault="00000000">
            <w:r>
              <w:t>[parse_model, model_body, parse_layer]</w:t>
            </w:r>
          </w:p>
        </w:tc>
        <w:tc>
          <w:tcPr>
            <w:tcW w:w="2160" w:type="dxa"/>
          </w:tcPr>
          <w:p w14:paraId="6E7A118D" w14:textId="77777777" w:rsidR="008A6025" w:rsidRDefault="00000000">
            <w:r>
              <w:t>Parse parameter</w:t>
            </w:r>
          </w:p>
        </w:tc>
      </w:tr>
      <w:tr w:rsidR="008A6025" w14:paraId="642C7937" w14:textId="77777777">
        <w:tc>
          <w:tcPr>
            <w:tcW w:w="2160" w:type="dxa"/>
          </w:tcPr>
          <w:p w14:paraId="1254C2C7" w14:textId="77777777" w:rsidR="008A6025" w:rsidRDefault="00000000">
            <w:r>
              <w:t>7</w:t>
            </w:r>
          </w:p>
        </w:tc>
        <w:tc>
          <w:tcPr>
            <w:tcW w:w="2160" w:type="dxa"/>
          </w:tcPr>
          <w:p w14:paraId="58C119EB" w14:textId="77777777" w:rsidR="008A6025" w:rsidRDefault="00000000">
            <w:r>
              <w:t>NEWLINE</w:t>
            </w:r>
          </w:p>
        </w:tc>
        <w:tc>
          <w:tcPr>
            <w:tcW w:w="2160" w:type="dxa"/>
          </w:tcPr>
          <w:p w14:paraId="030C2D1C" w14:textId="77777777" w:rsidR="008A6025" w:rsidRDefault="00000000">
            <w:r>
              <w:t>[parse_model, model_body]</w:t>
            </w:r>
          </w:p>
        </w:tc>
        <w:tc>
          <w:tcPr>
            <w:tcW w:w="2160" w:type="dxa"/>
          </w:tcPr>
          <w:p w14:paraId="052B2B65" w14:textId="77777777" w:rsidR="008A6025" w:rsidRDefault="00000000">
            <w:r>
              <w:t>Pop: return from parse_layer()</w:t>
            </w:r>
          </w:p>
        </w:tc>
      </w:tr>
      <w:tr w:rsidR="008A6025" w14:paraId="352DAC0C" w14:textId="77777777">
        <w:tc>
          <w:tcPr>
            <w:tcW w:w="2160" w:type="dxa"/>
          </w:tcPr>
          <w:p w14:paraId="1933144E" w14:textId="77777777" w:rsidR="008A6025" w:rsidRDefault="00000000">
            <w:r>
              <w:t>8</w:t>
            </w:r>
          </w:p>
        </w:tc>
        <w:tc>
          <w:tcPr>
            <w:tcW w:w="2160" w:type="dxa"/>
          </w:tcPr>
          <w:p w14:paraId="579EBD04" w14:textId="77777777" w:rsidR="008A6025" w:rsidRDefault="00000000">
            <w:r>
              <w:t>...</w:t>
            </w:r>
          </w:p>
        </w:tc>
        <w:tc>
          <w:tcPr>
            <w:tcW w:w="2160" w:type="dxa"/>
          </w:tcPr>
          <w:p w14:paraId="7FC623A2" w14:textId="77777777" w:rsidR="008A6025" w:rsidRDefault="00000000">
            <w:r>
              <w:t>...</w:t>
            </w:r>
          </w:p>
        </w:tc>
        <w:tc>
          <w:tcPr>
            <w:tcW w:w="2160" w:type="dxa"/>
          </w:tcPr>
          <w:p w14:paraId="6F51EE3E" w14:textId="77777777" w:rsidR="008A6025" w:rsidRDefault="00000000">
            <w:r>
              <w:t>(continue for each layer)</w:t>
            </w:r>
          </w:p>
        </w:tc>
      </w:tr>
    </w:tbl>
    <w:p w14:paraId="44D2649B" w14:textId="77777777" w:rsidR="003137BD" w:rsidRDefault="003137BD" w:rsidP="003137BD">
      <w:pPr>
        <w:rPr>
          <w:lang w:val="de-DE"/>
        </w:rPr>
      </w:pPr>
      <w:bookmarkStart w:id="45" w:name="_Toc196406336"/>
      <w:bookmarkStart w:id="46" w:name="_Toc196421132"/>
      <w:bookmarkStart w:id="47" w:name="_Toc216726841"/>
    </w:p>
    <w:p w14:paraId="0B427175" w14:textId="5ACC7FD9" w:rsidR="003137BD" w:rsidRPr="002F46EB" w:rsidRDefault="003137BD" w:rsidP="003137BD">
      <w:pPr>
        <w:pStyle w:val="Judul1"/>
        <w:jc w:val="center"/>
        <w:rPr>
          <w:lang w:val="de-DE"/>
        </w:rPr>
      </w:pPr>
      <w:bookmarkStart w:id="48" w:name="_Toc219713796"/>
      <w:r w:rsidRPr="002F46EB">
        <w:rPr>
          <w:lang w:val="de-DE"/>
        </w:rPr>
        <w:lastRenderedPageBreak/>
        <w:t xml:space="preserve">BAB </w:t>
      </w:r>
      <w:r w:rsidR="005A7C79">
        <w:rPr>
          <w:lang w:val="de-DE"/>
        </w:rPr>
        <w:t>VII</w:t>
      </w:r>
      <w:r w:rsidRPr="002F46EB">
        <w:rPr>
          <w:lang w:val="de-DE"/>
        </w:rPr>
        <w:t xml:space="preserve"> </w:t>
      </w:r>
      <w:r w:rsidRPr="002F46EB">
        <w:rPr>
          <w:lang w:val="de-DE"/>
        </w:rPr>
        <w:br/>
        <w:t>PENUTUP</w:t>
      </w:r>
      <w:bookmarkEnd w:id="45"/>
      <w:bookmarkEnd w:id="46"/>
      <w:bookmarkEnd w:id="47"/>
      <w:bookmarkEnd w:id="48"/>
    </w:p>
    <w:p w14:paraId="4A4307EE" w14:textId="2CB87283" w:rsidR="005A0382" w:rsidRPr="005A7C79" w:rsidRDefault="003137BD" w:rsidP="003137BD">
      <w:pPr>
        <w:pStyle w:val="Judul2"/>
        <w:rPr>
          <w:rFonts w:ascii="Times New Roman" w:hAnsi="Times New Roman" w:cs="Times New Roman"/>
          <w:sz w:val="24"/>
          <w:szCs w:val="24"/>
          <w:lang w:val="de-DE"/>
        </w:rPr>
      </w:pPr>
      <w:bookmarkStart w:id="49" w:name="_Toc219713797"/>
      <w:r w:rsidRPr="005A7C79">
        <w:rPr>
          <w:rFonts w:ascii="Times New Roman" w:hAnsi="Times New Roman" w:cs="Times New Roman"/>
          <w:sz w:val="24"/>
          <w:szCs w:val="24"/>
          <w:lang w:val="de-DE"/>
        </w:rPr>
        <w:t>7.1</w:t>
      </w:r>
      <w:r w:rsidR="005A7C79" w:rsidRPr="005A7C79">
        <w:rPr>
          <w:rFonts w:ascii="Times New Roman" w:hAnsi="Times New Roman" w:cs="Times New Roman"/>
          <w:sz w:val="24"/>
          <w:szCs w:val="24"/>
          <w:lang w:val="de-DE"/>
        </w:rPr>
        <w:t xml:space="preserve"> Ke</w:t>
      </w:r>
      <w:r w:rsidR="005A7C79">
        <w:rPr>
          <w:rFonts w:ascii="Times New Roman" w:hAnsi="Times New Roman" w:cs="Times New Roman"/>
          <w:sz w:val="24"/>
          <w:szCs w:val="24"/>
          <w:lang w:val="de-DE"/>
        </w:rPr>
        <w:t>simpulan</w:t>
      </w:r>
      <w:bookmarkEnd w:id="49"/>
    </w:p>
    <w:p w14:paraId="1AEF5231" w14:textId="77777777" w:rsidR="005A7C79" w:rsidRPr="002D6E05" w:rsidRDefault="005A7C79" w:rsidP="005A7C79">
      <w:pPr>
        <w:jc w:val="both"/>
        <w:rPr>
          <w:rFonts w:ascii="Times New Roman" w:hAnsi="Times New Roman" w:cs="Times New Roman"/>
          <w:sz w:val="24"/>
          <w:szCs w:val="24"/>
          <w:lang w:val="de-DE"/>
        </w:rPr>
      </w:pPr>
      <w:r w:rsidRPr="005A7C79">
        <w:rPr>
          <w:rFonts w:ascii="Times New Roman" w:hAnsi="Times New Roman" w:cs="Times New Roman"/>
          <w:sz w:val="24"/>
          <w:szCs w:val="24"/>
          <w:lang w:val="de-DE"/>
        </w:rPr>
        <w:t xml:space="preserve">Berdasarkan pembahasan yang telah diuraikan, dapat disimpulkan bahwa perancangan dan implementasi </w:t>
      </w:r>
      <w:r w:rsidRPr="005A7C79">
        <w:rPr>
          <w:rFonts w:ascii="Times New Roman" w:hAnsi="Times New Roman" w:cs="Times New Roman"/>
          <w:b/>
          <w:bCs/>
          <w:sz w:val="24"/>
          <w:szCs w:val="24"/>
          <w:lang w:val="de-DE"/>
        </w:rPr>
        <w:t>SimpleNeural-DSL</w:t>
      </w:r>
      <w:r w:rsidRPr="005A7C79">
        <w:rPr>
          <w:rFonts w:ascii="Times New Roman" w:hAnsi="Times New Roman" w:cs="Times New Roman"/>
          <w:sz w:val="24"/>
          <w:szCs w:val="24"/>
          <w:lang w:val="de-DE"/>
        </w:rPr>
        <w:t xml:space="preserve"> berhasil menunjukkan bagaimana konsep-konsep fundamental dalam </w:t>
      </w:r>
      <w:r w:rsidRPr="005A7C79">
        <w:rPr>
          <w:rFonts w:ascii="Times New Roman" w:hAnsi="Times New Roman" w:cs="Times New Roman"/>
          <w:b/>
          <w:bCs/>
          <w:sz w:val="24"/>
          <w:szCs w:val="24"/>
          <w:lang w:val="de-DE"/>
        </w:rPr>
        <w:t>Automata dan Teknik Kompilasi</w:t>
      </w:r>
      <w:r w:rsidRPr="005A7C79">
        <w:rPr>
          <w:rFonts w:ascii="Times New Roman" w:hAnsi="Times New Roman" w:cs="Times New Roman"/>
          <w:sz w:val="24"/>
          <w:szCs w:val="24"/>
          <w:lang w:val="de-DE"/>
        </w:rPr>
        <w:t xml:space="preserve"> dapat diterapkan secara nyata dalam pengembangan sebuah </w:t>
      </w:r>
      <w:r w:rsidRPr="005A7C79">
        <w:rPr>
          <w:rFonts w:ascii="Times New Roman" w:hAnsi="Times New Roman" w:cs="Times New Roman"/>
          <w:i/>
          <w:iCs/>
          <w:sz w:val="24"/>
          <w:szCs w:val="24"/>
          <w:lang w:val="de-DE"/>
        </w:rPr>
        <w:t>Domain Specific Language</w:t>
      </w:r>
      <w:r w:rsidRPr="005A7C79">
        <w:rPr>
          <w:rFonts w:ascii="Times New Roman" w:hAnsi="Times New Roman" w:cs="Times New Roman"/>
          <w:sz w:val="24"/>
          <w:szCs w:val="24"/>
          <w:lang w:val="de-DE"/>
        </w:rPr>
        <w:t xml:space="preserve"> untuk konfigurasi model </w:t>
      </w:r>
      <w:r w:rsidRPr="005A7C79">
        <w:rPr>
          <w:rFonts w:ascii="Times New Roman" w:hAnsi="Times New Roman" w:cs="Times New Roman"/>
          <w:i/>
          <w:iCs/>
          <w:sz w:val="24"/>
          <w:szCs w:val="24"/>
          <w:lang w:val="de-DE"/>
        </w:rPr>
        <w:t>Machine Learning</w:t>
      </w:r>
      <w:r w:rsidRPr="005A7C79">
        <w:rPr>
          <w:rFonts w:ascii="Times New Roman" w:hAnsi="Times New Roman" w:cs="Times New Roman"/>
          <w:sz w:val="24"/>
          <w:szCs w:val="24"/>
          <w:lang w:val="de-DE"/>
        </w:rPr>
        <w:t xml:space="preserve">. </w:t>
      </w:r>
      <w:r w:rsidRPr="002D6E05">
        <w:rPr>
          <w:rFonts w:ascii="Times New Roman" w:hAnsi="Times New Roman" w:cs="Times New Roman"/>
          <w:sz w:val="24"/>
          <w:szCs w:val="24"/>
          <w:lang w:val="de-DE"/>
        </w:rPr>
        <w:t xml:space="preserve">Melalui pendekatan deklaratif, SimpleNeural-DSL mampu menyederhanakan proses pendefinisian arsitektur </w:t>
      </w:r>
      <w:r w:rsidRPr="002D6E05">
        <w:rPr>
          <w:rFonts w:ascii="Times New Roman" w:hAnsi="Times New Roman" w:cs="Times New Roman"/>
          <w:i/>
          <w:iCs/>
          <w:sz w:val="24"/>
          <w:szCs w:val="24"/>
          <w:lang w:val="de-DE"/>
        </w:rPr>
        <w:t>neural network</w:t>
      </w:r>
      <w:r w:rsidRPr="002D6E05">
        <w:rPr>
          <w:rFonts w:ascii="Times New Roman" w:hAnsi="Times New Roman" w:cs="Times New Roman"/>
          <w:sz w:val="24"/>
          <w:szCs w:val="24"/>
          <w:lang w:val="de-DE"/>
        </w:rPr>
        <w:t>, konfigurasi dataset, optimizer, dan parameter pelatihan, tanpa menghilangkan ketelitian semantik yang diperlukan dalam sistem komputasi modern.</w:t>
      </w:r>
    </w:p>
    <w:p w14:paraId="6A30ED1A" w14:textId="77777777" w:rsidR="005A7C79" w:rsidRPr="005A7C79" w:rsidRDefault="005A7C79" w:rsidP="005A7C79">
      <w:pPr>
        <w:jc w:val="both"/>
        <w:rPr>
          <w:rFonts w:ascii="Times New Roman" w:hAnsi="Times New Roman" w:cs="Times New Roman"/>
          <w:sz w:val="24"/>
          <w:szCs w:val="24"/>
        </w:rPr>
      </w:pPr>
      <w:r w:rsidRPr="005A7C79">
        <w:rPr>
          <w:rFonts w:ascii="Times New Roman" w:hAnsi="Times New Roman" w:cs="Times New Roman"/>
          <w:sz w:val="24"/>
          <w:szCs w:val="24"/>
        </w:rPr>
        <w:t xml:space="preserve">Implementasi sistem kompilator SimpleNeural-DSL mengikuti pipeline kompilasi klasik yang terstruktur, dimulai dari tahap </w:t>
      </w:r>
      <w:r w:rsidRPr="005A7C79">
        <w:rPr>
          <w:rFonts w:ascii="Times New Roman" w:hAnsi="Times New Roman" w:cs="Times New Roman"/>
          <w:i/>
          <w:iCs/>
          <w:sz w:val="24"/>
          <w:szCs w:val="24"/>
        </w:rPr>
        <w:t>lexical analysis</w:t>
      </w:r>
      <w:r w:rsidRPr="005A7C79">
        <w:rPr>
          <w:rFonts w:ascii="Times New Roman" w:hAnsi="Times New Roman" w:cs="Times New Roman"/>
          <w:sz w:val="24"/>
          <w:szCs w:val="24"/>
        </w:rPr>
        <w:t xml:space="preserve"> menggunakan </w:t>
      </w:r>
      <w:r w:rsidRPr="005A7C79">
        <w:rPr>
          <w:rFonts w:ascii="Times New Roman" w:hAnsi="Times New Roman" w:cs="Times New Roman"/>
          <w:i/>
          <w:iCs/>
          <w:sz w:val="24"/>
          <w:szCs w:val="24"/>
        </w:rPr>
        <w:t>Deterministic Finite Automaton</w:t>
      </w:r>
      <w:r w:rsidRPr="005A7C79">
        <w:rPr>
          <w:rFonts w:ascii="Times New Roman" w:hAnsi="Times New Roman" w:cs="Times New Roman"/>
          <w:sz w:val="24"/>
          <w:szCs w:val="24"/>
        </w:rPr>
        <w:t xml:space="preserve"> (DFA) berbasis </w:t>
      </w:r>
      <w:r w:rsidRPr="005A7C79">
        <w:rPr>
          <w:rFonts w:ascii="Times New Roman" w:hAnsi="Times New Roman" w:cs="Times New Roman"/>
          <w:i/>
          <w:iCs/>
          <w:sz w:val="24"/>
          <w:szCs w:val="24"/>
        </w:rPr>
        <w:t>regular expression</w:t>
      </w:r>
      <w:r w:rsidRPr="005A7C79">
        <w:rPr>
          <w:rFonts w:ascii="Times New Roman" w:hAnsi="Times New Roman" w:cs="Times New Roman"/>
          <w:sz w:val="24"/>
          <w:szCs w:val="24"/>
        </w:rPr>
        <w:t xml:space="preserve"> untuk pengenalan token, dilanjutkan dengan </w:t>
      </w:r>
      <w:r w:rsidRPr="005A7C79">
        <w:rPr>
          <w:rFonts w:ascii="Times New Roman" w:hAnsi="Times New Roman" w:cs="Times New Roman"/>
          <w:i/>
          <w:iCs/>
          <w:sz w:val="24"/>
          <w:szCs w:val="24"/>
        </w:rPr>
        <w:t>syntax analysis</w:t>
      </w:r>
      <w:r w:rsidRPr="005A7C79">
        <w:rPr>
          <w:rFonts w:ascii="Times New Roman" w:hAnsi="Times New Roman" w:cs="Times New Roman"/>
          <w:sz w:val="24"/>
          <w:szCs w:val="24"/>
        </w:rPr>
        <w:t xml:space="preserve"> melalui </w:t>
      </w:r>
      <w:r w:rsidRPr="005A7C79">
        <w:rPr>
          <w:rFonts w:ascii="Times New Roman" w:hAnsi="Times New Roman" w:cs="Times New Roman"/>
          <w:i/>
          <w:iCs/>
          <w:sz w:val="24"/>
          <w:szCs w:val="24"/>
        </w:rPr>
        <w:t>Recursive Descent Parsing</w:t>
      </w:r>
      <w:r w:rsidRPr="005A7C79">
        <w:rPr>
          <w:rFonts w:ascii="Times New Roman" w:hAnsi="Times New Roman" w:cs="Times New Roman"/>
          <w:sz w:val="24"/>
          <w:szCs w:val="24"/>
        </w:rPr>
        <w:t xml:space="preserve"> berpendekatan LL(1) untuk membangun </w:t>
      </w:r>
      <w:r w:rsidRPr="005A7C79">
        <w:rPr>
          <w:rFonts w:ascii="Times New Roman" w:hAnsi="Times New Roman" w:cs="Times New Roman"/>
          <w:i/>
          <w:iCs/>
          <w:sz w:val="24"/>
          <w:szCs w:val="24"/>
        </w:rPr>
        <w:t>Abstract Syntax Tree</w:t>
      </w:r>
      <w:r w:rsidRPr="005A7C79">
        <w:rPr>
          <w:rFonts w:ascii="Times New Roman" w:hAnsi="Times New Roman" w:cs="Times New Roman"/>
          <w:sz w:val="24"/>
          <w:szCs w:val="24"/>
        </w:rPr>
        <w:t xml:space="preserve"> (AST), serta </w:t>
      </w:r>
      <w:r w:rsidRPr="005A7C79">
        <w:rPr>
          <w:rFonts w:ascii="Times New Roman" w:hAnsi="Times New Roman" w:cs="Times New Roman"/>
          <w:i/>
          <w:iCs/>
          <w:sz w:val="24"/>
          <w:szCs w:val="24"/>
        </w:rPr>
        <w:t>semantic analysis</w:t>
      </w:r>
      <w:r w:rsidRPr="005A7C79">
        <w:rPr>
          <w:rFonts w:ascii="Times New Roman" w:hAnsi="Times New Roman" w:cs="Times New Roman"/>
          <w:sz w:val="24"/>
          <w:szCs w:val="24"/>
        </w:rPr>
        <w:t xml:space="preserve"> untuk melakukan validasi tipe, konsistensi parameter, dan pengelolaan simbol. Tahapan akhir berupa </w:t>
      </w:r>
      <w:r w:rsidRPr="005A7C79">
        <w:rPr>
          <w:rFonts w:ascii="Times New Roman" w:hAnsi="Times New Roman" w:cs="Times New Roman"/>
          <w:i/>
          <w:iCs/>
          <w:sz w:val="24"/>
          <w:szCs w:val="24"/>
        </w:rPr>
        <w:t>code generation</w:t>
      </w:r>
      <w:r w:rsidRPr="005A7C79">
        <w:rPr>
          <w:rFonts w:ascii="Times New Roman" w:hAnsi="Times New Roman" w:cs="Times New Roman"/>
          <w:sz w:val="24"/>
          <w:szCs w:val="24"/>
        </w:rPr>
        <w:t xml:space="preserve"> berhasil menerjemahkan struktur internal DSL menjadi kode Python berbasis TensorFlow/Keras yang bersifat </w:t>
      </w:r>
      <w:r w:rsidRPr="005A7C79">
        <w:rPr>
          <w:rFonts w:ascii="Times New Roman" w:hAnsi="Times New Roman" w:cs="Times New Roman"/>
          <w:i/>
          <w:iCs/>
          <w:sz w:val="24"/>
          <w:szCs w:val="24"/>
        </w:rPr>
        <w:t>executable</w:t>
      </w:r>
      <w:r w:rsidRPr="005A7C79">
        <w:rPr>
          <w:rFonts w:ascii="Times New Roman" w:hAnsi="Times New Roman" w:cs="Times New Roman"/>
          <w:sz w:val="24"/>
          <w:szCs w:val="24"/>
        </w:rPr>
        <w:t>, sehingga membuktikan bahwa spesifikasi bahasa formal dapat diubah menjadi sistem perangkat lunak yang fungsional.</w:t>
      </w:r>
    </w:p>
    <w:p w14:paraId="7204ED56" w14:textId="77777777" w:rsidR="005A7C79" w:rsidRPr="005A7C79" w:rsidRDefault="005A7C79" w:rsidP="005A7C79">
      <w:pPr>
        <w:jc w:val="both"/>
        <w:rPr>
          <w:rFonts w:ascii="Times New Roman" w:hAnsi="Times New Roman" w:cs="Times New Roman"/>
          <w:sz w:val="24"/>
          <w:szCs w:val="24"/>
        </w:rPr>
      </w:pPr>
      <w:r w:rsidRPr="005A7C79">
        <w:rPr>
          <w:rFonts w:ascii="Times New Roman" w:hAnsi="Times New Roman" w:cs="Times New Roman"/>
          <w:sz w:val="24"/>
          <w:szCs w:val="24"/>
        </w:rPr>
        <w:t xml:space="preserve">Selain itu, simulasi automata yang digunakan dalam proses lexer dan parser memperlihatkan keterkaitan langsung antara teori automata hingga </w:t>
      </w:r>
      <w:r w:rsidRPr="005A7C79">
        <w:rPr>
          <w:rFonts w:ascii="Times New Roman" w:hAnsi="Times New Roman" w:cs="Times New Roman"/>
          <w:i/>
          <w:iCs/>
          <w:sz w:val="24"/>
          <w:szCs w:val="24"/>
        </w:rPr>
        <w:t>pushdown automata</w:t>
      </w:r>
      <w:r w:rsidRPr="005A7C79">
        <w:rPr>
          <w:rFonts w:ascii="Times New Roman" w:hAnsi="Times New Roman" w:cs="Times New Roman"/>
          <w:sz w:val="24"/>
          <w:szCs w:val="24"/>
        </w:rPr>
        <w:t xml:space="preserve"> dengan implementasi praktis dalam compiler modern. Hal ini menegaskan bahwa teori bahasa formal dan automata bukan sekadar konsep matematis abstrak, melainkan fondasi esensial dalam pembangunan bahasa pemrograman dan sistem penerjemah kode. Dengan demikian, proyek ini tidak hanya memenuhi tujuan akademik mata kuliah </w:t>
      </w:r>
      <w:r w:rsidRPr="005A7C79">
        <w:rPr>
          <w:rFonts w:ascii="Times New Roman" w:hAnsi="Times New Roman" w:cs="Times New Roman"/>
          <w:b/>
          <w:bCs/>
          <w:sz w:val="24"/>
          <w:szCs w:val="24"/>
        </w:rPr>
        <w:t>Automata dan Teknik Kompilasi</w:t>
      </w:r>
      <w:r w:rsidRPr="005A7C79">
        <w:rPr>
          <w:rFonts w:ascii="Times New Roman" w:hAnsi="Times New Roman" w:cs="Times New Roman"/>
          <w:sz w:val="24"/>
          <w:szCs w:val="24"/>
        </w:rPr>
        <w:t>, tetapi juga memberikan pemahaman komprehensif mengenai integrasi teori dan praktik dalam desain bahasa pemrograman berbasis domain.</w:t>
      </w:r>
    </w:p>
    <w:p w14:paraId="5321D165" w14:textId="77777777" w:rsidR="005A7C79" w:rsidRPr="005A7C79" w:rsidRDefault="005A7C79" w:rsidP="005A7C79">
      <w:pPr>
        <w:jc w:val="both"/>
        <w:rPr>
          <w:rFonts w:ascii="Times New Roman" w:hAnsi="Times New Roman" w:cs="Times New Roman"/>
          <w:sz w:val="24"/>
          <w:szCs w:val="24"/>
        </w:rPr>
      </w:pPr>
    </w:p>
    <w:sectPr w:rsidR="005A7C79" w:rsidRPr="005A7C79" w:rsidSect="00C3766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C43C7" w14:textId="77777777" w:rsidR="001C7FE2" w:rsidRDefault="001C7FE2" w:rsidP="00A649D5">
      <w:pPr>
        <w:spacing w:after="0" w:line="240" w:lineRule="auto"/>
      </w:pPr>
      <w:r>
        <w:separator/>
      </w:r>
    </w:p>
  </w:endnote>
  <w:endnote w:type="continuationSeparator" w:id="0">
    <w:p w14:paraId="224B0650" w14:textId="77777777" w:rsidR="001C7FE2" w:rsidRDefault="001C7FE2" w:rsidP="00A6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834014"/>
      <w:docPartObj>
        <w:docPartGallery w:val="Page Numbers (Bottom of Page)"/>
        <w:docPartUnique/>
      </w:docPartObj>
    </w:sdtPr>
    <w:sdtContent>
      <w:p w14:paraId="4735CDC9" w14:textId="073C6BCC" w:rsidR="00C37661" w:rsidRDefault="00C37661">
        <w:pPr>
          <w:pStyle w:val="Footer"/>
          <w:jc w:val="center"/>
        </w:pPr>
        <w:r>
          <w:fldChar w:fldCharType="begin"/>
        </w:r>
        <w:r>
          <w:instrText>PAGE   \* MERGEFORMAT</w:instrText>
        </w:r>
        <w:r>
          <w:fldChar w:fldCharType="separate"/>
        </w:r>
        <w:r>
          <w:rPr>
            <w:lang w:val="id-ID"/>
          </w:rPr>
          <w:t>2</w:t>
        </w:r>
        <w:r>
          <w:fldChar w:fldCharType="end"/>
        </w:r>
      </w:p>
    </w:sdtContent>
  </w:sdt>
  <w:p w14:paraId="7FF16B6A" w14:textId="77777777" w:rsidR="005E2026" w:rsidRPr="00483AC3" w:rsidRDefault="005E2026" w:rsidP="00483AC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891931"/>
      <w:docPartObj>
        <w:docPartGallery w:val="Page Numbers (Bottom of Page)"/>
        <w:docPartUnique/>
      </w:docPartObj>
    </w:sdtPr>
    <w:sdtContent>
      <w:p w14:paraId="43C3F49B" w14:textId="77777777" w:rsidR="005E2026" w:rsidRDefault="005E2026">
        <w:pPr>
          <w:pStyle w:val="Footer"/>
          <w:jc w:val="center"/>
        </w:pPr>
        <w:r>
          <w:fldChar w:fldCharType="begin"/>
        </w:r>
        <w:r>
          <w:instrText>PAGE   \* MERGEFORMAT</w:instrText>
        </w:r>
        <w:r>
          <w:fldChar w:fldCharType="separate"/>
        </w:r>
        <w:r>
          <w:rPr>
            <w:lang w:val="id-ID"/>
          </w:rPr>
          <w:t>2</w:t>
        </w:r>
        <w:r>
          <w:fldChar w:fldCharType="end"/>
        </w:r>
      </w:p>
    </w:sdtContent>
  </w:sdt>
  <w:p w14:paraId="4F8BB680" w14:textId="77777777" w:rsidR="005E2026" w:rsidRDefault="005E2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C5BB" w14:textId="77777777" w:rsidR="001C7FE2" w:rsidRDefault="001C7FE2" w:rsidP="00A649D5">
      <w:pPr>
        <w:spacing w:after="0" w:line="240" w:lineRule="auto"/>
      </w:pPr>
      <w:r>
        <w:separator/>
      </w:r>
    </w:p>
  </w:footnote>
  <w:footnote w:type="continuationSeparator" w:id="0">
    <w:p w14:paraId="143BED75" w14:textId="77777777" w:rsidR="001C7FE2" w:rsidRDefault="001C7FE2" w:rsidP="00A64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136700D0"/>
    <w:multiLevelType w:val="hybridMultilevel"/>
    <w:tmpl w:val="A72A9B30"/>
    <w:lvl w:ilvl="0" w:tplc="F51E3770">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844049"/>
    <w:multiLevelType w:val="hybridMultilevel"/>
    <w:tmpl w:val="70B2FBB2"/>
    <w:lvl w:ilvl="0" w:tplc="5308ADC2">
      <w:start w:val="1"/>
      <w:numFmt w:val="decimal"/>
      <w:lvlText w:val="%1."/>
      <w:lvlJc w:val="left"/>
      <w:pPr>
        <w:ind w:left="3120" w:hanging="360"/>
      </w:pPr>
      <w:rPr>
        <w:rFonts w:hint="default"/>
      </w:rPr>
    </w:lvl>
    <w:lvl w:ilvl="1" w:tplc="04210019" w:tentative="1">
      <w:start w:val="1"/>
      <w:numFmt w:val="lowerLetter"/>
      <w:lvlText w:val="%2."/>
      <w:lvlJc w:val="left"/>
      <w:pPr>
        <w:ind w:left="3840" w:hanging="360"/>
      </w:pPr>
    </w:lvl>
    <w:lvl w:ilvl="2" w:tplc="0421001B" w:tentative="1">
      <w:start w:val="1"/>
      <w:numFmt w:val="lowerRoman"/>
      <w:lvlText w:val="%3."/>
      <w:lvlJc w:val="right"/>
      <w:pPr>
        <w:ind w:left="4560" w:hanging="180"/>
      </w:pPr>
    </w:lvl>
    <w:lvl w:ilvl="3" w:tplc="0421000F" w:tentative="1">
      <w:start w:val="1"/>
      <w:numFmt w:val="decimal"/>
      <w:lvlText w:val="%4."/>
      <w:lvlJc w:val="left"/>
      <w:pPr>
        <w:ind w:left="5280" w:hanging="360"/>
      </w:pPr>
    </w:lvl>
    <w:lvl w:ilvl="4" w:tplc="04210019" w:tentative="1">
      <w:start w:val="1"/>
      <w:numFmt w:val="lowerLetter"/>
      <w:lvlText w:val="%5."/>
      <w:lvlJc w:val="left"/>
      <w:pPr>
        <w:ind w:left="6000" w:hanging="360"/>
      </w:pPr>
    </w:lvl>
    <w:lvl w:ilvl="5" w:tplc="0421001B" w:tentative="1">
      <w:start w:val="1"/>
      <w:numFmt w:val="lowerRoman"/>
      <w:lvlText w:val="%6."/>
      <w:lvlJc w:val="right"/>
      <w:pPr>
        <w:ind w:left="6720" w:hanging="180"/>
      </w:pPr>
    </w:lvl>
    <w:lvl w:ilvl="6" w:tplc="0421000F" w:tentative="1">
      <w:start w:val="1"/>
      <w:numFmt w:val="decimal"/>
      <w:lvlText w:val="%7."/>
      <w:lvlJc w:val="left"/>
      <w:pPr>
        <w:ind w:left="7440" w:hanging="360"/>
      </w:pPr>
    </w:lvl>
    <w:lvl w:ilvl="7" w:tplc="04210019" w:tentative="1">
      <w:start w:val="1"/>
      <w:numFmt w:val="lowerLetter"/>
      <w:lvlText w:val="%8."/>
      <w:lvlJc w:val="left"/>
      <w:pPr>
        <w:ind w:left="8160" w:hanging="360"/>
      </w:pPr>
    </w:lvl>
    <w:lvl w:ilvl="8" w:tplc="0421001B" w:tentative="1">
      <w:start w:val="1"/>
      <w:numFmt w:val="lowerRoman"/>
      <w:lvlText w:val="%9."/>
      <w:lvlJc w:val="right"/>
      <w:pPr>
        <w:ind w:left="8880" w:hanging="180"/>
      </w:pPr>
    </w:lvl>
  </w:abstractNum>
  <w:num w:numId="1" w16cid:durableId="136071680">
    <w:abstractNumId w:val="8"/>
  </w:num>
  <w:num w:numId="2" w16cid:durableId="2041397776">
    <w:abstractNumId w:val="6"/>
  </w:num>
  <w:num w:numId="3" w16cid:durableId="1716656033">
    <w:abstractNumId w:val="5"/>
  </w:num>
  <w:num w:numId="4" w16cid:durableId="531114302">
    <w:abstractNumId w:val="4"/>
  </w:num>
  <w:num w:numId="5" w16cid:durableId="982461792">
    <w:abstractNumId w:val="7"/>
  </w:num>
  <w:num w:numId="6" w16cid:durableId="1766421297">
    <w:abstractNumId w:val="3"/>
  </w:num>
  <w:num w:numId="7" w16cid:durableId="1979410684">
    <w:abstractNumId w:val="2"/>
  </w:num>
  <w:num w:numId="8" w16cid:durableId="1708488057">
    <w:abstractNumId w:val="1"/>
  </w:num>
  <w:num w:numId="9" w16cid:durableId="2109962138">
    <w:abstractNumId w:val="0"/>
  </w:num>
  <w:num w:numId="10" w16cid:durableId="678120857">
    <w:abstractNumId w:val="10"/>
  </w:num>
  <w:num w:numId="11" w16cid:durableId="18191034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A97"/>
    <w:rsid w:val="00125F7C"/>
    <w:rsid w:val="0015074B"/>
    <w:rsid w:val="001C7FE2"/>
    <w:rsid w:val="002808AF"/>
    <w:rsid w:val="0029639D"/>
    <w:rsid w:val="002D6E05"/>
    <w:rsid w:val="002E2CA6"/>
    <w:rsid w:val="003137BD"/>
    <w:rsid w:val="00326F90"/>
    <w:rsid w:val="00365555"/>
    <w:rsid w:val="005A0382"/>
    <w:rsid w:val="005A7C79"/>
    <w:rsid w:val="005E2026"/>
    <w:rsid w:val="00627577"/>
    <w:rsid w:val="007C75C8"/>
    <w:rsid w:val="008A6025"/>
    <w:rsid w:val="00967144"/>
    <w:rsid w:val="00995520"/>
    <w:rsid w:val="00A649D5"/>
    <w:rsid w:val="00AA1D8D"/>
    <w:rsid w:val="00B47730"/>
    <w:rsid w:val="00C37661"/>
    <w:rsid w:val="00CB0664"/>
    <w:rsid w:val="00D11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CAE64"/>
  <w14:defaultImageDpi w14:val="300"/>
  <w15:docId w15:val="{AB50F231-846D-4287-A3B1-F57477564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649D5"/>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A649D5"/>
    <w:pPr>
      <w:spacing w:after="100"/>
    </w:pPr>
  </w:style>
  <w:style w:type="paragraph" w:styleId="TOC2">
    <w:name w:val="toc 2"/>
    <w:basedOn w:val="Normal"/>
    <w:next w:val="Normal"/>
    <w:autoRedefine/>
    <w:uiPriority w:val="39"/>
    <w:unhideWhenUsed/>
    <w:rsid w:val="00A649D5"/>
    <w:pPr>
      <w:spacing w:after="100"/>
      <w:ind w:left="220"/>
    </w:pPr>
  </w:style>
  <w:style w:type="paragraph" w:styleId="TOC3">
    <w:name w:val="toc 3"/>
    <w:basedOn w:val="Normal"/>
    <w:next w:val="Normal"/>
    <w:autoRedefine/>
    <w:uiPriority w:val="39"/>
    <w:unhideWhenUsed/>
    <w:rsid w:val="00A649D5"/>
    <w:pPr>
      <w:spacing w:after="100"/>
      <w:ind w:left="440"/>
    </w:pPr>
  </w:style>
  <w:style w:type="character" w:styleId="Hyperlink">
    <w:name w:val="Hyperlink"/>
    <w:basedOn w:val="FontParagrafDefault"/>
    <w:uiPriority w:val="99"/>
    <w:unhideWhenUsed/>
    <w:rsid w:val="00A649D5"/>
    <w:rPr>
      <w:color w:val="0000FF" w:themeColor="hyperlink"/>
      <w:u w:val="single"/>
    </w:rPr>
  </w:style>
  <w:style w:type="paragraph" w:customStyle="1" w:styleId="bab3">
    <w:name w:val="bab 3"/>
    <w:basedOn w:val="Judul1"/>
    <w:link w:val="bab3Char"/>
    <w:qFormat/>
    <w:rsid w:val="003137BD"/>
    <w:pPr>
      <w:keepNext w:val="0"/>
      <w:keepLines w:val="0"/>
      <w:spacing w:before="100" w:beforeAutospacing="1" w:after="100" w:afterAutospacing="1" w:line="360" w:lineRule="auto"/>
      <w:ind w:left="720"/>
      <w:contextualSpacing/>
      <w:jc w:val="center"/>
    </w:pPr>
    <w:rPr>
      <w:rFonts w:ascii="Times New Roman" w:eastAsia="Times New Roman" w:hAnsi="Times New Roman" w:cs="Times New Roman"/>
      <w:b w:val="0"/>
      <w:bCs w:val="0"/>
      <w:color w:val="auto"/>
      <w:sz w:val="24"/>
      <w:szCs w:val="24"/>
      <w:lang w:val="en-ID" w:eastAsia="en-ID"/>
    </w:rPr>
  </w:style>
  <w:style w:type="character" w:customStyle="1" w:styleId="bab3Char">
    <w:name w:val="bab 3 Char"/>
    <w:basedOn w:val="FontParagrafDefault"/>
    <w:link w:val="bab3"/>
    <w:rsid w:val="003137BD"/>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3374</Words>
  <Characters>19234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Desain SimpleNeural-DSL</dc:title>
  <dc:subject/>
  <dc:creator>Muhammad Rizal Nurfirdaus</dc:creator>
  <cp:keywords/>
  <dc:description>generated by python-docx</dc:description>
  <cp:lastModifiedBy>Muhammad Rizal Nurfirdaus</cp:lastModifiedBy>
  <cp:revision>6</cp:revision>
  <cp:lastPrinted>2026-01-19T04:25:00Z</cp:lastPrinted>
  <dcterms:created xsi:type="dcterms:W3CDTF">2026-01-19T04:19:00Z</dcterms:created>
  <dcterms:modified xsi:type="dcterms:W3CDTF">2026-01-19T04:25:00Z</dcterms:modified>
  <cp:category/>
</cp:coreProperties>
</file>